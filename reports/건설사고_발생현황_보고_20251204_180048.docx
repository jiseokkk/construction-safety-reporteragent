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04일 18시 00분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떨어짐(3미터 이상 ~ 5미터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교량 하부에 설치된 낙하물방지망을 해체하는 과정에서 발생하였다. 작업자는 작업발판에서 해체작업을 수행하던 중 떨어졌다. RAG 문서에 따르면, 작업발판 주위에 안전난간 설치가 필요하며, 작업자가 작업발판에 탑승한 채로 이동하지 않도록 해야 한다. 또한, 작업발판의 불시 이동을 방지하기 위해 구름방지장치를 설치해야 한다. 해당 사고는 이러한 안전수칙이 준수되지 않아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현장에서는 즉각적인 안전 조치를 실시하였습니다. 먼저, 작업발판 주위에 안전난간을 설치하여 추가적인 추락 사고를 방지하였습니다. 이는 "교량 슬래브거푸집 해체용 작업대차 안전작업 지침(문서 2)"에 명시된 바와 같이 작업발판 주위에 안전난간을 설치해야 한다는 지침을 따랐습니다. 또한, 작업자들에게 안전대 착용을 의무화하여 추락 위험을 최소화하였습니다. 이는 "해상 RCD 현장타설 말뚝공사 안전작업 지침(문서 3)"에 따라 높이 2미터 이상의 작업대에서 안전대 착용이 필수적임을 근거로 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작업발판의 구조적 안전성을 강화하였습니다. "현수교 주탑시공 안전보건작업지침(문서 4)"에 따르면, 작업발판은 견고한 구조로 설치되어야 하며, 이를 위해 작업발판의 상태를 점검하고 보강하였습니다. 또한, 작업 전 근로자들에게 위험 예지 활동을 실시하여 작업 중 발생할 수 있는 위험 요소를 사전에 인지하고 대처할 수 있도록 하였습니다. 이는 "기성 콘크리트 파일 항타 안전보건작업 지침(문서 5)"에 따라 작업 전 위험 예지 활동을 실시해야 한다는 지침을 근거로 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 전 안전 교육을 강화하고, 작업 절차에 대한 철저한 검토를 실시할 계획입니다. "기성 콘크리트 파일 항타 안전보건작업 지침(문서 6)"에 따르면, 작업 전 안전 교육을 통해 근로자들이 위험 요소를 인지하고 대처할 수 있도록 해야 합니다. 또한, 작업발판의 과부하를 방지하기 위해 작업 시작 전 작업대차의 주요 구조 부위와 연결 부위를 점검하는 절차를 강화할 것입니다. 이는 "교량 슬래브거푸집 해체용 작업대차 안전작업 지침(문서 3)"에 명시된 바와 같이 작업 시작 전에 구조 부위를 점검해야 한다는 지침을 따릅니다.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강아치교(벤트공법) 안전보건작업지침: 낙하물방지망 설치 지침</w:t>
            </w:r>
          </w:p>
          <w:p>
            <w:pPr>
              <w:spacing w:line="312" w:lineRule="auto" w:after="80"/>
            </w:pPr>
            <w:r>
              <w:rPr>
                <w:sz w:val="18"/>
              </w:rPr>
              <w:t>- [문서 2] 교량 슬래브거푸집 해체용 작업대차 안전작업 지침: 작업발판 주위 안전난간 설치</w:t>
            </w:r>
          </w:p>
          <w:p>
            <w:pPr>
              <w:spacing w:line="312" w:lineRule="auto" w:after="80"/>
            </w:pPr>
            <w:r>
              <w:rPr>
                <w:sz w:val="18"/>
              </w:rPr>
              <w:t>- [문서 3] 해상 RCD 현장타설 말뚝공사 안전작업 지침: 높이 2미터 이상 작업대에서 안전대 착용</w:t>
            </w:r>
          </w:p>
          <w:p>
            <w:pPr>
              <w:spacing w:line="312" w:lineRule="auto" w:after="80"/>
            </w:pPr>
            <w:r>
              <w:rPr>
                <w:sz w:val="18"/>
              </w:rPr>
              <w:t>- [문서 4] 현수교 주탑시공 안전보건작업지침: 작업발판의 견고한 구조 설치</w:t>
            </w:r>
          </w:p>
          <w:p>
            <w:pPr>
              <w:spacing w:line="312" w:lineRule="auto" w:after="80"/>
            </w:pPr>
            <w:r>
              <w:rPr>
                <w:sz w:val="18"/>
              </w:rPr>
              <w:t>- [문서 5] 기성 콘크리트 파일 항타 안전보건작업 지침: 작업 전 위험 예지 활동 실시</w:t>
            </w:r>
          </w:p>
          <w:p>
            <w:pPr>
              <w:spacing w:line="312" w:lineRule="auto" w:after="80"/>
            </w:pPr>
            <w:r>
              <w:rPr>
                <w:sz w:val="18"/>
              </w:rPr>
              <w:t>- [문서 6] 철골공사 안전보건작업 지침: 낙하물 방지 설비 설치</w:t>
            </w:r>
          </w:p>
          <w:p>
            <w:pPr>
              <w:spacing w:line="312" w:lineRule="auto" w:after="80"/>
            </w:pPr>
          </w:p>
          <w:p>
            <w:pPr>
              <w:spacing w:line="312" w:lineRule="auto" w:after="80"/>
            </w:pPr>
            <w:r>
              <w:rPr>
                <w:sz w:val="18"/>
              </w:rPr>
              <w:t>위의 조치사항과 계획을 통해, 향후 유사 사고의 발생을 방지하고 작업 현장의 안전성을 강화할 수 있을 것으로 기대합니다. 모든 작업자는 안전 수칙을 준수하고, 작업 전후로 철저한 점검을 통해 안전한 작업 환경을 유지하도록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철근콘크리트공사 중 낙하물방지망 및 작업발판 설치와 관련된 안전 조치를 설명한다.</w:t>
            </w:r>
          </w:p>
          <w:p>
            <w:pPr>
              <w:spacing w:after="40"/>
            </w:pPr>
            <w:r>
              <w:rPr>
                <w:b/>
                <w:sz w:val="16"/>
              </w:rPr>
              <w:t xml:space="preserve"> 핵심 내용:</w:t>
            </w:r>
          </w:p>
          <w:p>
            <w:pPr>
              <w:spacing w:after="20"/>
              <w:ind w:left="283"/>
            </w:pPr>
            <w:r>
              <w:rPr>
                <w:sz w:val="16"/>
              </w:rPr>
              <w:t>• 낙하물방지망, 추락방지망, 안전난간등과같은가시설설치상태</w:t>
            </w:r>
          </w:p>
          <w:p>
            <w:pPr>
              <w:spacing w:after="20"/>
              <w:ind w:left="283"/>
            </w:pPr>
            <w:r>
              <w:rPr>
                <w:sz w:val="16"/>
              </w:rPr>
              <w:t>• 낙하물방지망을지상조립후인양거치</w:t>
            </w:r>
          </w:p>
          <w:p>
            <w:pPr>
              <w:spacing w:after="20"/>
              <w:ind w:left="283"/>
            </w:pPr>
            <w:r>
              <w:rPr>
                <w:sz w:val="16"/>
              </w:rPr>
              <w:t>• 달대비계는견고하며작업발판및안전난간설치하여작업실시</w:t>
            </w:r>
          </w:p>
          <w:p>
            <w:r>
              <w:rPr>
                <w:color w:val="B4B4B4"/>
                <w:sz w:val="16"/>
              </w:rPr>
              <w:t>────────────────────────────────────────────────────────────</w:t>
            </w:r>
          </w:p>
          <w:p>
            <w:pPr>
              <w:spacing w:after="40"/>
            </w:pPr>
            <w:r>
              <w:rPr>
                <w:b/>
                <w:color w:val="00468C"/>
                <w:sz w:val="18"/>
              </w:rPr>
              <w:t>[문서 2] 교량 슬래브거푸집 해체용 작업대차 안전작업 지침.md</w:t>
            </w:r>
          </w:p>
          <w:p>
            <w:pPr>
              <w:spacing w:after="40"/>
            </w:pPr>
            <w:r>
              <w:rPr>
                <w:b/>
                <w:sz w:val="16"/>
              </w:rPr>
              <w:t xml:space="preserve"> 위치: </w:t>
            </w:r>
            <w:r>
              <w:rPr>
                <w:sz w:val="16"/>
              </w:rPr>
              <w:t>6 . 작업대차를이용한거푸집해체작업시주의사항</w:t>
            </w:r>
          </w:p>
          <w:p>
            <w:pPr>
              <w:spacing w:after="40"/>
            </w:pPr>
            <w:r>
              <w:rPr>
                <w:b/>
                <w:sz w:val="16"/>
              </w:rPr>
              <w:t xml:space="preserve"> 관련성: </w:t>
            </w:r>
            <w:r>
              <w:rPr>
                <w:sz w:val="16"/>
              </w:rPr>
              <w:t>이 문서는 철근콘크리트공사 해체작업 중 작업발판에서의 추락 사고 예방을 위한 안전 대책을 설명한다.</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3] 해상 RCD 현장타설 말뚝공사(현수교, 사장교) 안전작업 지침.md</w:t>
            </w:r>
          </w:p>
          <w:p>
            <w:pPr>
              <w:spacing w:after="40"/>
            </w:pPr>
            <w:r>
              <w:rPr>
                <w:b/>
                <w:sz w:val="16"/>
              </w:rPr>
              <w:t xml:space="preserve"> 위치: </w:t>
            </w:r>
            <w:r>
              <w:rPr>
                <w:sz w:val="16"/>
              </w:rPr>
              <w:t>6 . RCD 현장타설말뚝공사작업시안전조치사항 &gt; 6.4 . 현장타설말뚝기초시공시작업안전</w:t>
            </w:r>
          </w:p>
          <w:p>
            <w:pPr>
              <w:spacing w:after="40"/>
            </w:pPr>
            <w:r>
              <w:rPr>
                <w:b/>
                <w:sz w:val="16"/>
              </w:rPr>
              <w:t xml:space="preserve"> 관련성: </w:t>
            </w:r>
            <w:r>
              <w:rPr>
                <w:sz w:val="16"/>
              </w:rPr>
              <w:t>이 문서는 철근 작업 시 안전대 착용과 작업발판 사용에 대한 안전 조치를 규정함</w:t>
            </w:r>
          </w:p>
          <w:p>
            <w:pPr>
              <w:spacing w:after="40"/>
            </w:pPr>
            <w:r>
              <w:rPr>
                <w:b/>
                <w:sz w:val="16"/>
              </w:rPr>
              <w:t xml:space="preserve"> 핵심 내용:</w:t>
            </w:r>
          </w:p>
          <w:p>
            <w:pPr>
              <w:spacing w:after="20"/>
              <w:ind w:left="283"/>
            </w:pPr>
            <w:r>
              <w:rPr>
                <w:sz w:val="16"/>
              </w:rPr>
              <w:t>• 높이2미터이상의작업대위에안전난간이없는경우반드시안전대착용</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5 . 안전작업계획서작성시검토사항</w:t>
            </w:r>
          </w:p>
          <w:p>
            <w:pPr>
              <w:spacing w:after="40"/>
            </w:pPr>
            <w:r>
              <w:rPr>
                <w:b/>
                <w:sz w:val="16"/>
              </w:rPr>
              <w:t xml:space="preserve"> 관련성: </w:t>
            </w:r>
            <w:r>
              <w:rPr>
                <w:sz w:val="16"/>
              </w:rPr>
              <w:t>이 문서는 철근콘크리트공사 시 작업발판 설치 및 안전성 확보에 대한 중요성을 강조한다.</w:t>
            </w:r>
          </w:p>
          <w:p>
            <w:pPr>
              <w:spacing w:after="40"/>
            </w:pPr>
            <w:r>
              <w:rPr>
                <w:b/>
                <w:sz w:val="16"/>
              </w:rPr>
              <w:t xml:space="preserve"> 핵심 내용:</w:t>
            </w:r>
          </w:p>
          <w:p>
            <w:pPr>
              <w:spacing w:after="20"/>
              <w:ind w:left="283"/>
            </w:pPr>
            <w:r>
              <w:rPr>
                <w:sz w:val="16"/>
              </w:rPr>
              <w:t>• 상․하부승강용통로, 작업발판미설치로떨어짐</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r>
              <w:rPr>
                <w:color w:val="B4B4B4"/>
                <w:sz w:val="16"/>
              </w:rPr>
              <w:t>────────────────────────────────────────────────────────────</w:t>
            </w:r>
          </w:p>
          <w:p>
            <w:pPr>
              <w:spacing w:after="40"/>
            </w:pPr>
            <w:r>
              <w:rPr>
                <w:b/>
                <w:color w:val="00468C"/>
                <w:sz w:val="18"/>
              </w:rPr>
              <w:t>[문서 5] 기성 콘크리트 파일 항타 안전보건작업 지침.md</w:t>
            </w:r>
          </w:p>
          <w:p>
            <w:pPr>
              <w:spacing w:after="40"/>
            </w:pPr>
            <w:r>
              <w:rPr>
                <w:b/>
                <w:sz w:val="16"/>
              </w:rPr>
              <w:t xml:space="preserve"> 위치: </w:t>
            </w:r>
            <w:r>
              <w:rPr>
                <w:sz w:val="16"/>
              </w:rPr>
              <w:t>6 . 안전작업공통사항</w:t>
            </w:r>
          </w:p>
          <w:p>
            <w:pPr>
              <w:spacing w:after="40"/>
            </w:pPr>
            <w:r>
              <w:rPr>
                <w:b/>
                <w:sz w:val="16"/>
              </w:rPr>
              <w:t xml:space="preserve"> 관련성: </w:t>
            </w:r>
            <w:r>
              <w:rPr>
                <w:sz w:val="16"/>
              </w:rPr>
              <w:t>이 문서는 작업 전 안전사항과 작업장 안전관리에 대한 지침을 제공하여 사고 예방에 기여할 수 있다.</w:t>
            </w:r>
          </w:p>
          <w:p>
            <w:pPr>
              <w:spacing w:after="40"/>
            </w:pPr>
            <w:r>
              <w:rPr>
                <w:b/>
                <w:sz w:val="16"/>
              </w:rPr>
              <w:t xml:space="preserve"> 핵심 내용:</w:t>
            </w:r>
          </w:p>
          <w:p>
            <w:pPr>
              <w:spacing w:after="20"/>
              <w:ind w:left="283"/>
            </w:pPr>
            <w:r>
              <w:rPr>
                <w:sz w:val="16"/>
              </w:rPr>
              <w:t>• 작업전근로자가지켜야할사항에대하여위험예지활동을실시하여야한다.</w:t>
            </w:r>
          </w:p>
          <w:p>
            <w:pPr>
              <w:spacing w:after="20"/>
              <w:ind w:left="283"/>
            </w:pPr>
            <w:r>
              <w:rPr>
                <w:sz w:val="16"/>
              </w:rPr>
              <w:t>• 작업전에근로자이동통로, 자재하역장소및운반통로를확보하여야 하며, 작업중자재에걸려넘어지지않도록정리․정돈하여야한다.</w:t>
            </w:r>
          </w:p>
          <w:p>
            <w:pPr>
              <w:spacing w:after="20"/>
              <w:ind w:left="283"/>
            </w:pPr>
            <w:r>
              <w:rPr>
                <w:sz w:val="16"/>
              </w:rPr>
              <w:t>• 낙하물에 의한재해발생우려가있는장소에는근로자의출입을통제하여야한다.</w:t>
            </w:r>
          </w:p>
          <w:p>
            <w:r>
              <w:rPr>
                <w:color w:val="B4B4B4"/>
                <w:sz w:val="16"/>
              </w:rPr>
              <w:t>────────────────────────────────────────────────────────────</w:t>
            </w:r>
          </w:p>
          <w:p>
            <w:pPr>
              <w:spacing w:after="40"/>
            </w:pPr>
            <w:r>
              <w:rPr>
                <w:b/>
                <w:color w:val="00468C"/>
                <w:sz w:val="18"/>
              </w:rPr>
              <w:t>[문서 6]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낙하물 방지망 설치 및 안전 조치를 규정함으로써 사고 예방에 기여한다.</w:t>
            </w:r>
          </w:p>
          <w:p>
            <w:pPr>
              <w:spacing w:after="40"/>
            </w:pPr>
            <w:r>
              <w:rPr>
                <w:b/>
                <w:sz w:val="16"/>
              </w:rPr>
              <w:t xml:space="preserve"> 핵심 내용:</w:t>
            </w:r>
          </w:p>
          <w:p>
            <w:pPr>
              <w:spacing w:after="20"/>
              <w:ind w:left="283"/>
            </w:pPr>
            <w:r>
              <w:rPr>
                <w:sz w:val="16"/>
              </w:rPr>
              <w:t>• 낙하․비래및비산방지설비는높이매10 m 이내마다설치하고, 2단이상 설치시에는최하단에는방호선반을설치하도록하여야하며, 설치방법은그림12 와같이건물외부비계방호시트에서수평거리로2 m 이상돌출하고20°부터 30° 사이의각도를유지하여야한다.</w:t>
            </w:r>
          </w:p>
          <w:p>
            <w:pPr>
              <w:spacing w:after="20"/>
              <w:ind w:left="283"/>
            </w:pPr>
            <w:r>
              <w:rPr>
                <w:sz w:val="16"/>
              </w:rPr>
              <w:t>• 외부비계를필요로하지않는공법을채택한경우에도낙하비래및비산방지설비를 하여야하며, 철골보등을이용하여설치하여야한다.</w:t>
            </w:r>
          </w:p>
          <w:p>
            <w:pPr>
              <w:spacing w:after="20"/>
              <w:ind w:left="283"/>
            </w:pPr>
            <w:r>
              <w:rPr>
                <w:sz w:val="16"/>
              </w:rPr>
              <w:t>• 화기를사용하여불꽃이비산(飛散)할우려가있는장소에는불연재료인방염포․ 불연포등으로주위를덮는등의조치를취하여야한다.</w:t>
            </w:r>
          </w:p>
          <w:p>
            <w:r>
              <w:rPr>
                <w:color w:val="B4B4B4"/>
                <w:sz w:val="16"/>
              </w:rPr>
              <w:t>────────────────────────────────────────────────────────────</w:t>
            </w:r>
          </w:p>
          <w:p>
            <w:pPr>
              <w:spacing w:after="40"/>
            </w:pPr>
            <w:r>
              <w:rPr>
                <w:b/>
                <w:color w:val="00468C"/>
                <w:sz w:val="18"/>
              </w:rPr>
              <w:t>[문서 7] 기성 콘크리트 파일 항타 안전보건작업 지침.md</w:t>
            </w:r>
          </w:p>
          <w:p>
            <w:pPr>
              <w:spacing w:after="40"/>
            </w:pPr>
            <w:r>
              <w:rPr>
                <w:b/>
                <w:sz w:val="16"/>
              </w:rPr>
              <w:t xml:space="preserve"> 위치: </w:t>
            </w:r>
            <w:r>
              <w:rPr>
                <w:sz w:val="16"/>
              </w:rPr>
              <w:t>7 . 파일항타작업단계별안전사항절차</w:t>
            </w:r>
          </w:p>
          <w:p>
            <w:pPr>
              <w:spacing w:after="40"/>
            </w:pPr>
            <w:r>
              <w:rPr>
                <w:b/>
                <w:sz w:val="16"/>
              </w:rPr>
              <w:t xml:space="preserve"> 관련성: </w:t>
            </w:r>
            <w:r>
              <w:rPr>
                <w:sz w:val="16"/>
              </w:rPr>
              <w:t>이 문서는 해체 작업 시 추락 사고 예방을 위한 안전 조치를 규정함</w:t>
            </w:r>
          </w:p>
          <w:p>
            <w:pPr>
              <w:spacing w:after="40"/>
            </w:pPr>
            <w:r>
              <w:rPr>
                <w:b/>
                <w:sz w:val="16"/>
              </w:rPr>
              <w:t xml:space="preserve"> 핵심 내용:</w:t>
            </w:r>
          </w:p>
          <w:p>
            <w:pPr>
              <w:spacing w:after="20"/>
              <w:ind w:left="283"/>
            </w:pPr>
            <w:r>
              <w:rPr>
                <w:sz w:val="16"/>
              </w:rPr>
              <w:t>• 장비를해체하기위한고소작업시안전대를착용하는등의추락재해 예방조치를하여야한다.</w:t>
            </w:r>
          </w:p>
          <w:p>
            <w:pPr>
              <w:spacing w:after="20"/>
              <w:ind w:left="283"/>
            </w:pPr>
            <w:r>
              <w:rPr>
                <w:sz w:val="16"/>
              </w:rPr>
              <w:t>• 장비를오르내리는경우승강설비를설치하여이용하는등안전하게 이동하여야한다.</w:t>
            </w:r>
          </w:p>
          <w:p>
            <w:pPr>
              <w:spacing w:after="20"/>
              <w:ind w:left="283"/>
            </w:pPr>
            <w:r>
              <w:rPr>
                <w:sz w:val="16"/>
              </w:rPr>
              <w:t>• 해체된장비를양중, 운반시에는중량과현상을고려하여적합한장 비를선정하고작업반경내에근로자의출입을통제하여야한다.</w:t>
            </w:r>
          </w:p>
          <w:p>
            <w:r>
              <w:rPr>
                <w:color w:val="B4B4B4"/>
                <w:sz w:val="16"/>
              </w:rPr>
              <w:t>────────────────────────────────────────────────────────────</w:t>
            </w:r>
          </w:p>
          <w:p>
            <w:pPr>
              <w:spacing w:after="40"/>
            </w:pPr>
            <w:r>
              <w:rPr>
                <w:b/>
                <w:color w:val="00468C"/>
                <w:sz w:val="18"/>
              </w:rPr>
              <w:t>[문서 8] 기성 콘크리트 파일 항타 안전보건작업 지침.md</w:t>
            </w:r>
          </w:p>
          <w:p>
            <w:pPr>
              <w:spacing w:after="40"/>
            </w:pPr>
            <w:r>
              <w:rPr>
                <w:b/>
                <w:sz w:val="16"/>
              </w:rPr>
              <w:t xml:space="preserve"> 위치: </w:t>
            </w:r>
            <w:r>
              <w:rPr>
                <w:sz w:val="16"/>
              </w:rPr>
              <w:t>1 . 목 적</w:t>
            </w:r>
          </w:p>
          <w:p>
            <w:pPr>
              <w:spacing w:after="40"/>
            </w:pPr>
            <w:r>
              <w:rPr>
                <w:b/>
                <w:sz w:val="16"/>
              </w:rPr>
              <w:t xml:space="preserve"> 관련성: </w:t>
            </w:r>
            <w:r>
              <w:rPr>
                <w:sz w:val="16"/>
              </w:rPr>
              <w:t>이 문서는 철근콘크리트공사 중 작업발판의 안전 설치 기준을 규정함으로써 사고 예방에 기여할 수 있다.</w:t>
            </w:r>
          </w:p>
          <w:p>
            <w:pPr>
              <w:spacing w:after="40"/>
            </w:pPr>
            <w:r>
              <w:rPr>
                <w:b/>
                <w:sz w:val="16"/>
              </w:rPr>
              <w:t xml:space="preserve">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9] 단순 슬래브 콘크리트 타설 안전보건작업 지침.md</w:t>
            </w:r>
          </w:p>
          <w:p>
            <w:pPr>
              <w:spacing w:after="40"/>
            </w:pPr>
            <w:r>
              <w:rPr>
                <w:b/>
                <w:sz w:val="16"/>
              </w:rPr>
              <w:t xml:space="preserve"> 위치: </w:t>
            </w:r>
            <w:r>
              <w:rPr>
                <w:sz w:val="16"/>
              </w:rPr>
              <w:t>6 . 콘크리트타설시준수사항</w:t>
            </w:r>
          </w:p>
          <w:p>
            <w:pPr>
              <w:spacing w:after="40"/>
            </w:pPr>
            <w:r>
              <w:rPr>
                <w:b/>
                <w:sz w:val="16"/>
              </w:rPr>
              <w:t xml:space="preserve"> 관련성: </w:t>
            </w:r>
            <w:r>
              <w:rPr>
                <w:sz w:val="16"/>
              </w:rPr>
              <w:t>이 문서는 철근콘크리트공사 시 안전가시설 점검의 중요성을 강조함</w:t>
            </w:r>
          </w:p>
          <w:p>
            <w:pPr>
              <w:spacing w:after="40"/>
            </w:pPr>
            <w:r>
              <w:rPr>
                <w:b/>
                <w:sz w:val="16"/>
              </w:rPr>
              <w:t xml:space="preserve"> 핵심 내용:</w:t>
            </w:r>
          </w:p>
          <w:p>
            <w:pPr>
              <w:spacing w:after="20"/>
              <w:ind w:left="283"/>
            </w:pPr>
            <w:r>
              <w:rPr>
                <w:sz w:val="16"/>
              </w:rPr>
              <w:t>• 안전가시설(작업발판, 승강설비, 개구부방호조치, 안전난간, 추락방지망, 안전대부착설비)을점검하여야한다.</w:t>
            </w:r>
          </w:p>
          <w:p>
            <w:pPr>
              <w:spacing w:after="20"/>
              <w:ind w:left="283"/>
            </w:pPr>
            <w:r>
              <w:rPr>
                <w:sz w:val="16"/>
              </w:rPr>
              <w:t>• 콘크리트를타설하는중에거푸집, 동바리등의이상유무를확인하여야 하고, 감시자를배치하여이상이발생한때에는관리감독자에게보고및 근로자대피등안전조치를하여야한다.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