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26일 22시 08분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26일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해체작업</w:t>
            </w:r>
          </w:p>
        </w:tc>
      </w:tr>
      <w:tr>
        <w:tc>
          <w:tcPr>
            <w:tcW w:type="dxa" w:w="2351"/>
            <w:shd w:fill="E7E6E6"/>
          </w:tcPr>
          <w:p>
            <w:pPr>
              <w:jc w:val="center"/>
            </w:pPr>
            <w:r>
              <w:rPr>
                <w:b/>
                <w:sz w:val="18"/>
              </w:rPr>
              <w:t>사고 종류</w:t>
            </w:r>
          </w:p>
        </w:tc>
        <w:tc>
          <w:tcPr>
            <w:tcW w:type="dxa" w:w="7053"/>
            <w:gridSpan w:val="3"/>
          </w:tcPr>
          <w:p>
            <w:r>
              <w:t>물체에 맞음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 공사 중 거푸집 해체 작업을 진행하던 중 발생하였다. 작업자는 해머를 사용하여 작업 중이었으며, 해머의 파편이 튀어 작업자의 얼굴에 박히는 사고가 발생하였다. 문서 5에 따르면, 해머 사용 시 해머 자루의 금이나 쪼개짐 여부를 확인하고, 해머 부분이 마모되거나 훼손된 것을 사용하지 말아야 한다고 명시되어 있다. 그러나 이러한 안전 지침이 준수되지 않아 해머의 파편이 발생하여 사고로 이어졌다. 작업 전 해머의 상태를 점검하고, 안전보호장구를 착용하는 등의 예방 조치가 필요했으나, 이러한 조치가 미흡하여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거푸집 해체 작업 중 망치 파편이 작업자의 얼굴에 박히는 사고로 발생하였습니다. 즉시 조치로서, 사고 발생 직후 해당 작업을 중단하고 부상자를 신속히 응급처치 후 병원으로 이송하였습니다. 또한, 사고 현장을 통제하여 추가적인 사고 발생을 방지하였습니다. "콘크리트공사의 안전보건작업 지침(문서 5)"에 따르면, 해머 사용 시 해머 자루의 상태를 점검하고, 마모된 해머를 사용하지 않도록 규정하고 있습니다. 따라서, 작업에 사용된 모든 해머를 점검하여 안전한 상태인지 확인하였으며, 문제가 있는 공구는 즉시 교체하였습니다.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작업자들에게 해체 작업 시 적절한 보호 장구를 착용하도록 하였습니다. "교량 슬래브거푸집 해체용 작업대차 안전작업 지침(문서 5)"에 명시된 바와 같이, 작업 발판 주위에 안전 난간을 설치하고, 작업자들에게 안전모 및 안전보호장구 착용을 의무화하였습니다. 또한, "콘크리트공사의 안전보건작업 지침(문서 5)"에 따라, 해머 사용 시 해머의 상태를 사전에 점검하고, 마모되거나 훼손된 해머를 사용하지 않도록 교육을 강화하였습니다.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모든 작업자들에게 안전 교육을 실시하고, 작업 전후로 공구 및 장비의 상태를 철저히 점검하도록 하였습니다. "소규모 철근콘크리트 교량공사 거푸집 동바리 안전작업 지침(문서 6)"에 따라, 해체 작업 시 출입 금지 구역을 설정하여 관계자 이외의 출입을 금지시켰습니다. 또한, "PCT거더 교량공사 안전보건작업지침(문서 7)"에 명시된 바와 같이, 작업 전 근로자들에게 작업 순서 및 위험에 대한 교육을 실시하여 작업의 안전성을 높였습니다.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"콘크리트공사의 안전보건작업 지침(문서 5)"에서는 해머 사용 시 해머 자루의 상태 점검 및 마모된 해머 사용 금지를 규정하고 있습니다.</w:t>
            </w:r>
          </w:p>
          <w:p>
            <w:pPr>
              <w:spacing w:line="312" w:lineRule="auto" w:after="80"/>
            </w:pPr>
            <w:r>
              <w:rPr>
                <w:sz w:val="18"/>
              </w:rPr>
              <w:t>- "교량 슬래브거푸집 해체용 작업대차 안전작업 지침(문서 5)"은 작업 발판 주위에 안전 난간 설치 및 안전보호장구 착용을 명시하고 있습니다.</w:t>
            </w:r>
          </w:p>
          <w:p>
            <w:pPr>
              <w:spacing w:line="312" w:lineRule="auto" w:after="80"/>
            </w:pPr>
            <w:r>
              <w:rPr>
                <w:sz w:val="18"/>
              </w:rPr>
              <w:t>- "소규모 철근콘크리트 교량공사 거푸집 동바리 안전작업 지침(문서 6)"에 따르면, 해체 작업 시 출입 금지 구역 설정이 필요합니다.</w:t>
            </w:r>
          </w:p>
          <w:p>
            <w:pPr>
              <w:spacing w:line="312" w:lineRule="auto" w:after="80"/>
            </w:pPr>
            <w:r>
              <w:rPr>
                <w:sz w:val="18"/>
              </w:rPr>
              <w:t>- "PCT거더 교량공사 안전보건작업지침(문서 7)"은 작업 전 근로자 교육의 중요성을 강조하고 있습니다.</w:t>
            </w:r>
          </w:p>
          <w:p>
            <w:pPr>
              <w:spacing w:line="312" w:lineRule="auto" w:after="80"/>
            </w:pPr>
          </w:p>
          <w:p>
            <w:pPr>
              <w:spacing w:line="312" w:lineRule="auto" w:after="80"/>
            </w:pPr>
            <w:r>
              <w:rPr>
                <w:sz w:val="18"/>
              </w:rPr>
              <w:t>이와 같은 조치와 계획을 통해, 유사 사고의 재발을 방지하고 안전한 작업 환경을 조성하도록 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철골공사 안전보건작업 지침.md</w:t>
            </w:r>
          </w:p>
          <w:p>
            <w:pPr>
              <w:spacing w:after="40"/>
            </w:pPr>
            <w:r>
              <w:rPr>
                <w:b/>
                <w:sz w:val="16"/>
              </w:rPr>
              <w:t xml:space="preserve"> 위치: </w:t>
            </w:r>
            <w:r>
              <w:rPr>
                <w:sz w:val="16"/>
              </w:rPr>
              <w:t>7 . 철골공사용가설설비 &gt; 7.4 재해방지설비</w:t>
            </w:r>
          </w:p>
          <w:p>
            <w:pPr>
              <w:spacing w:after="40"/>
            </w:pPr>
            <w:r>
              <w:rPr>
                <w:b/>
                <w:sz w:val="16"/>
              </w:rPr>
              <w:t xml:space="preserve"> 관련성: </w:t>
            </w:r>
            <w:r>
              <w:rPr>
                <w:sz w:val="16"/>
              </w:rPr>
              <w:t>이 문서는 철근콘크리트공사 시 추락 방지를 위한 안전 설비 기준을 규정함</w:t>
            </w:r>
          </w:p>
          <w:p>
            <w:pPr>
              <w:spacing w:after="40"/>
            </w:pPr>
            <w:r>
              <w:rPr>
                <w:b/>
                <w:sz w:val="16"/>
              </w:rPr>
              <w:t xml:space="preserve"> 핵심 내용:</w:t>
            </w:r>
          </w:p>
          <w:p>
            <w:pPr>
              <w:spacing w:after="20"/>
              <w:ind w:left="283"/>
            </w:pPr>
            <w:r>
              <w:rPr>
                <w:sz w:val="16"/>
              </w:rPr>
              <w:t>• 고소작업에따른추락방지를위하여내․외부개구부에는추락방지용방망을설치하고, 작업자는안전대를사용하여야하며, 안전대사용을위하여미리철골에안전대 부착설비를설치해두어야한다</w:t>
            </w:r>
          </w:p>
          <w:p>
            <w:r>
              <w:rPr>
                <w:color w:val="B4B4B4"/>
                <w:sz w:val="16"/>
              </w:rPr>
              <w:t>────────────────────────────────────────────────────────────</w:t>
            </w:r>
          </w:p>
          <w:p>
            <w:pPr>
              <w:spacing w:after="40"/>
            </w:pPr>
            <w:r>
              <w:rPr>
                <w:b/>
                <w:color w:val="00468C"/>
                <w:sz w:val="18"/>
              </w:rPr>
              <w:t>[문서 2] 콘크리트공사의 안전보건작업 지침.md</w:t>
            </w:r>
          </w:p>
          <w:p>
            <w:pPr>
              <w:spacing w:after="40"/>
            </w:pPr>
            <w:r>
              <w:rPr>
                <w:b/>
                <w:sz w:val="16"/>
              </w:rPr>
              <w:t xml:space="preserve"> 위치: </w:t>
            </w:r>
            <w:r>
              <w:rPr>
                <w:sz w:val="16"/>
              </w:rPr>
              <w:t>5 . 철근공사 &gt; 5.1 운반</w:t>
            </w:r>
          </w:p>
          <w:p>
            <w:pPr>
              <w:spacing w:after="40"/>
            </w:pPr>
            <w:r>
              <w:rPr>
                <w:b/>
                <w:sz w:val="16"/>
              </w:rPr>
              <w:t xml:space="preserve"> 관련성: </w:t>
            </w:r>
            <w:r>
              <w:rPr>
                <w:sz w:val="16"/>
              </w:rPr>
              <w:t>이 문서는 철근 운반 및 해체 작업 시 안전 수칙을 규정함</w:t>
            </w:r>
          </w:p>
          <w:p>
            <w:pPr>
              <w:spacing w:after="40"/>
            </w:pPr>
            <w:r>
              <w:rPr>
                <w:b/>
                <w:sz w:val="16"/>
              </w:rPr>
              <w:t xml:space="preserve"> 핵심 내용:</w:t>
            </w:r>
          </w:p>
          <w:p>
            <w:pPr>
              <w:spacing w:after="20"/>
              <w:ind w:left="283"/>
            </w:pPr>
            <w:r>
              <w:rPr>
                <w:sz w:val="16"/>
              </w:rPr>
              <w:t>• 운반할때에는양끝을묶어운반하여야한다.</w:t>
            </w:r>
          </w:p>
          <w:p>
            <w:pPr>
              <w:spacing w:after="20"/>
              <w:ind w:left="283"/>
            </w:pPr>
            <w:r>
              <w:rPr>
                <w:sz w:val="16"/>
              </w:rPr>
              <w:t>• 공동작업을할때에는신호에따라작업을하여야한다.</w:t>
            </w:r>
          </w:p>
          <w:p>
            <w:pPr>
              <w:spacing w:after="20"/>
              <w:ind w:left="283"/>
            </w:pPr>
            <w:r>
              <w:rPr>
                <w:sz w:val="16"/>
              </w:rPr>
              <w:t>• 장비를이용하여철근을운반할때에는다음사항을준수하여야한다.</w:t>
            </w:r>
          </w:p>
          <w:p>
            <w:r>
              <w:rPr>
                <w:color w:val="B4B4B4"/>
                <w:sz w:val="16"/>
              </w:rPr>
              <w:t>────────────────────────────────────────────────────────────</w:t>
            </w:r>
          </w:p>
          <w:p>
            <w:pPr>
              <w:spacing w:after="40"/>
            </w:pPr>
            <w:r>
              <w:rPr>
                <w:b/>
                <w:color w:val="00468C"/>
                <w:sz w:val="18"/>
              </w:rPr>
              <w:t>[문서 3] 콘크리트공사의 안전보건작업 지침.md</w:t>
            </w:r>
          </w:p>
          <w:p>
            <w:pPr>
              <w:spacing w:after="40"/>
            </w:pPr>
            <w:r>
              <w:rPr>
                <w:b/>
                <w:sz w:val="16"/>
              </w:rPr>
              <w:t xml:space="preserve"> 위치: </w:t>
            </w:r>
            <w:r>
              <w:rPr>
                <w:sz w:val="16"/>
              </w:rPr>
              <w:t>4 . 거푸집및거푸집동바리공사 &gt; 4.5 존치기간</w:t>
            </w:r>
          </w:p>
          <w:p>
            <w:pPr>
              <w:spacing w:after="40"/>
            </w:pPr>
            <w:r>
              <w:rPr>
                <w:b/>
                <w:sz w:val="16"/>
              </w:rPr>
              <w:t xml:space="preserve"> 관련성: </w:t>
            </w:r>
            <w:r>
              <w:rPr>
                <w:sz w:val="16"/>
              </w:rPr>
              <w:t>이 문서는 거푸집 해체 작업 시 안전 기준을 규정함</w:t>
            </w:r>
          </w:p>
          <w:p>
            <w:r>
              <w:rPr>
                <w:color w:val="B4B4B4"/>
                <w:sz w:val="16"/>
              </w:rPr>
              <w:t>────────────────────────────────────────────────────────────</w:t>
            </w:r>
          </w:p>
          <w:p>
            <w:pPr>
              <w:spacing w:after="40"/>
            </w:pPr>
            <w:r>
              <w:rPr>
                <w:b/>
                <w:color w:val="00468C"/>
                <w:sz w:val="18"/>
              </w:rPr>
              <w:t>[문서 4] 콘크리트공사의 안전보건작업 지침.md</w:t>
            </w:r>
          </w:p>
          <w:p>
            <w:pPr>
              <w:spacing w:after="40"/>
            </w:pPr>
            <w:r>
              <w:rPr>
                <w:b/>
                <w:sz w:val="16"/>
              </w:rPr>
              <w:t xml:space="preserve"> 위치: </w:t>
            </w:r>
            <w:r>
              <w:rPr>
                <w:sz w:val="16"/>
              </w:rPr>
              <w:t>5 . 철근공사 &gt; 5.2 가공</w:t>
            </w:r>
          </w:p>
          <w:p>
            <w:pPr>
              <w:spacing w:after="40"/>
            </w:pPr>
            <w:r>
              <w:rPr>
                <w:b/>
                <w:sz w:val="16"/>
              </w:rPr>
              <w:t xml:space="preserve"> 관련성: </w:t>
            </w:r>
            <w:r>
              <w:rPr>
                <w:sz w:val="16"/>
              </w:rPr>
              <w:t>이 문서는 철근 작업 시 안전 조치와 관련된 내용을 다루고 있다.</w:t>
            </w:r>
          </w:p>
          <w:p>
            <w:pPr>
              <w:spacing w:after="40"/>
            </w:pPr>
            <w:r>
              <w:rPr>
                <w:b/>
                <w:sz w:val="16"/>
              </w:rPr>
              <w:t xml:space="preserve"> 핵심 내용:</w:t>
            </w:r>
          </w:p>
          <w:p>
            <w:pPr>
              <w:spacing w:after="20"/>
              <w:ind w:left="283"/>
            </w:pPr>
            <w:r>
              <w:rPr>
                <w:sz w:val="16"/>
              </w:rPr>
              <w:t>• 해당작업자에게철근절곡기의작동원리와올바른작업방법을교육하여야한다.</w:t>
            </w:r>
          </w:p>
          <w:p>
            <w:pPr>
              <w:spacing w:after="20"/>
              <w:ind w:left="283"/>
            </w:pPr>
            <w:r>
              <w:rPr>
                <w:sz w:val="16"/>
              </w:rPr>
              <w:t>• 풋스위치(Foot switch)에는불시에충격이가해져오작동되는것을방지하기위하여보호덮개를설치하여야한다.</w:t>
            </w:r>
          </w:p>
          <w:p>
            <w:pPr>
              <w:spacing w:after="20"/>
              <w:ind w:left="283"/>
            </w:pPr>
            <w:r>
              <w:rPr>
                <w:sz w:val="16"/>
              </w:rPr>
              <w:t>• 작업장내위험물의사용․보관현황파악</w:t>
            </w:r>
          </w:p>
          <w:p>
            <w:r>
              <w:rPr>
                <w:color w:val="B4B4B4"/>
                <w:sz w:val="16"/>
              </w:rPr>
              <w:t>────────────────────────────────────────────────────────────</w:t>
            </w:r>
          </w:p>
          <w:p>
            <w:pPr>
              <w:spacing w:after="40"/>
            </w:pPr>
            <w:r>
              <w:rPr>
                <w:b/>
                <w:color w:val="00468C"/>
                <w:sz w:val="18"/>
              </w:rPr>
              <w:t>[문서 5]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철근콘크리트공사 해체작업 중 발생할 수 있는 사고 예방 조치를 설명한다.</w:t>
            </w:r>
          </w:p>
          <w:p>
            <w:pPr>
              <w:spacing w:after="40"/>
            </w:pPr>
            <w:r>
              <w:rPr>
                <w:b/>
                <w:sz w:val="16"/>
              </w:rPr>
              <w:t xml:space="preserve"> 핵심 내용:</w:t>
            </w:r>
          </w:p>
          <w:p>
            <w:pPr>
              <w:spacing w:after="20"/>
              <w:ind w:left="283"/>
            </w:pPr>
            <w:r>
              <w:rPr>
                <w:sz w:val="16"/>
              </w:rPr>
              <w:t>• 근로자의 안전보건에 관한 교육 실시</w:t>
            </w:r>
          </w:p>
          <w:p>
            <w:pPr>
              <w:spacing w:after="20"/>
              <w:ind w:left="283"/>
            </w:pPr>
            <w:r>
              <w:rPr>
                <w:sz w:val="16"/>
              </w:rPr>
              <w:t>• 작업발판 주위에 안전난간 설치</w:t>
            </w:r>
          </w:p>
          <w:p>
            <w:pPr>
              <w:spacing w:after="20"/>
              <w:ind w:left="283"/>
            </w:pPr>
            <w:r>
              <w:rPr>
                <w:sz w:val="16"/>
              </w:rPr>
              <w:t>• 작업 전․후 정리정돈 철저</w:t>
            </w:r>
          </w:p>
          <w:p>
            <w:r>
              <w:rPr>
                <w:color w:val="B4B4B4"/>
                <w:sz w:val="16"/>
              </w:rPr>
              <w:t>────────────────────────────────────────────────────────────</w:t>
            </w:r>
          </w:p>
          <w:p>
            <w:pPr>
              <w:spacing w:after="40"/>
            </w:pPr>
            <w:r>
              <w:rPr>
                <w:b/>
                <w:color w:val="00468C"/>
                <w:sz w:val="18"/>
              </w:rPr>
              <w:t>[문서 6] 소규모 철근콘크리트 교량공사 거푸집 동바리 안전작업 지침.md</w:t>
            </w:r>
          </w:p>
          <w:p>
            <w:pPr>
              <w:spacing w:after="40"/>
            </w:pPr>
            <w:r>
              <w:rPr>
                <w:b/>
                <w:sz w:val="16"/>
              </w:rPr>
              <w:t xml:space="preserve"> 위치: </w:t>
            </w:r>
            <w:r>
              <w:rPr>
                <w:sz w:val="16"/>
              </w:rPr>
              <w:t>5 . 하부구조물의거푸집동바리설치작업 &gt; 5.3 교각코핑부</w:t>
            </w:r>
          </w:p>
          <w:p>
            <w:pPr>
              <w:spacing w:after="40"/>
            </w:pPr>
            <w:r>
              <w:rPr>
                <w:b/>
                <w:sz w:val="16"/>
              </w:rPr>
              <w:t xml:space="preserve"> 관련성: </w:t>
            </w:r>
            <w:r>
              <w:rPr>
                <w:sz w:val="16"/>
              </w:rPr>
              <w:t>이 문서는 해체 작업 시 안전 조치와 절차를 규정함</w:t>
            </w:r>
          </w:p>
          <w:p>
            <w:pPr>
              <w:spacing w:after="40"/>
            </w:pPr>
            <w:r>
              <w:rPr>
                <w:b/>
                <w:sz w:val="16"/>
              </w:rPr>
              <w:t xml:space="preserve"> 핵심 내용:</w:t>
            </w:r>
          </w:p>
          <w:p>
            <w:pPr>
              <w:spacing w:after="20"/>
              <w:ind w:left="283"/>
            </w:pPr>
            <w:r>
              <w:rPr>
                <w:sz w:val="16"/>
              </w:rPr>
              <w:t>• 해체장소및주변지역은출입금지구역으로설정하여관계자이외의출입 을금지시켜야한다.</w:t>
            </w:r>
          </w:p>
          <w:p>
            <w:pPr>
              <w:spacing w:after="20"/>
              <w:ind w:left="283"/>
            </w:pPr>
            <w:r>
              <w:rPr>
                <w:sz w:val="16"/>
              </w:rPr>
              <w:t>• 거푸집동바리해체작업순서는다음과같이조립의역순으로한다.</w:t>
            </w:r>
          </w:p>
          <w:p>
            <w:pPr>
              <w:spacing w:after="20"/>
              <w:ind w:left="283"/>
            </w:pPr>
            <w:r>
              <w:rPr>
                <w:sz w:val="16"/>
              </w:rPr>
              <w:t>• 해체된자재는종류별, 규격별로구분하고재사용가능여부를판단하여정 리정돈한다.</w:t>
            </w:r>
          </w:p>
          <w:p>
            <w:r>
              <w:rPr>
                <w:color w:val="B4B4B4"/>
                <w:sz w:val="16"/>
              </w:rPr>
              <w:t>────────────────────────────────────────────────────────────</w:t>
            </w:r>
          </w:p>
          <w:p>
            <w:pPr>
              <w:spacing w:after="40"/>
            </w:pPr>
            <w:r>
              <w:rPr>
                <w:b/>
                <w:color w:val="00468C"/>
                <w:sz w:val="18"/>
              </w:rPr>
              <w:t>[문서 7]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철근콘크리트공사 중 해체작업 시 안전 조치를 규정함</w:t>
            </w:r>
          </w:p>
          <w:p>
            <w:pPr>
              <w:spacing w:after="40"/>
            </w:pPr>
            <w:r>
              <w:rPr>
                <w:b/>
                <w:sz w:val="16"/>
              </w:rPr>
              <w:t xml:space="preserve"> 핵심 내용:</w:t>
            </w:r>
          </w:p>
          <w:p>
            <w:pPr>
              <w:spacing w:after="20"/>
              <w:ind w:left="283"/>
            </w:pPr>
            <w:r>
              <w:rPr>
                <w:sz w:val="16"/>
              </w:rPr>
              <w:t>• (1) 제작장해체작업시작전근로자에게작업순서및위험에대한교육을실시한후당해작업을실시하여야한다.</w:t>
            </w:r>
          </w:p>
          <w:p>
            <w:pPr>
              <w:spacing w:after="20"/>
              <w:ind w:left="283"/>
            </w:pPr>
            <w:r>
              <w:rPr>
                <w:sz w:val="16"/>
              </w:rPr>
              <w:t>• (2) 산소절단에의한제작장해체작업시불꽃으로인한점화원이화재로연결되지않도록충분한안전조치를취하여야한다.</w:t>
            </w:r>
          </w:p>
          <w:p>
            <w:r>
              <w:rPr>
                <w:color w:val="B4B4B4"/>
                <w:sz w:val="16"/>
              </w:rPr>
              <w:t>────────────────────────────────────────────────────────────</w:t>
            </w:r>
          </w:p>
          <w:p>
            <w:pPr>
              <w:spacing w:after="40"/>
            </w:pPr>
            <w:r>
              <w:rPr>
                <w:b/>
                <w:color w:val="00468C"/>
                <w:sz w:val="18"/>
              </w:rPr>
              <w:t>[문서 8] 강아치교(벤트공법) 안전보건작업지침.md</w:t>
            </w:r>
          </w:p>
          <w:p>
            <w:pPr>
              <w:spacing w:after="40"/>
            </w:pPr>
            <w:r>
              <w:rPr>
                <w:b/>
                <w:sz w:val="16"/>
              </w:rPr>
              <w:t xml:space="preserve"> 위치: </w:t>
            </w:r>
            <w:r>
              <w:rPr>
                <w:sz w:val="16"/>
              </w:rPr>
              <w:t>7 . 강아치교안전작업 &gt; 7.5 보강형, 아치리브조립시안전조치사항</w:t>
            </w:r>
          </w:p>
          <w:p>
            <w:pPr>
              <w:spacing w:after="40"/>
            </w:pPr>
            <w:r>
              <w:rPr>
                <w:b/>
                <w:sz w:val="16"/>
              </w:rPr>
              <w:t xml:space="preserve"> 관련성: </w:t>
            </w:r>
            <w:r>
              <w:rPr>
                <w:sz w:val="16"/>
              </w:rPr>
              <w:t>이 문서는 크레인 작업 시 안전 수칙을 규정하여 사고 예방에 기여할 수 있다.</w:t>
            </w:r>
          </w:p>
          <w:p>
            <w:pPr>
              <w:spacing w:after="40"/>
            </w:pPr>
            <w:r>
              <w:rPr>
                <w:b/>
                <w:sz w:val="16"/>
              </w:rPr>
              <w:t xml:space="preserve"> 핵심 내용:</w:t>
            </w:r>
          </w:p>
          <w:p>
            <w:pPr>
              <w:spacing w:after="20"/>
              <w:ind w:left="283"/>
            </w:pPr>
            <w:r>
              <w:rPr>
                <w:sz w:val="16"/>
              </w:rPr>
              <w:t>• 안전보호구착용및고소작업시안전규칙준수</w:t>
            </w:r>
          </w:p>
          <w:p>
            <w:pPr>
              <w:spacing w:after="20"/>
              <w:ind w:left="283"/>
            </w:pPr>
            <w:r>
              <w:rPr>
                <w:sz w:val="16"/>
              </w:rPr>
              <w:t>• 크레인을사용하여작업을하는경우다음각호의조치를준수하고, 그작업에종사하는관계근로자가그조치를준수하도록하여야한다.</w:t>
            </w:r>
          </w:p>
          <w:p>
            <w:pPr>
              <w:spacing w:after="20"/>
              <w:ind w:left="283"/>
            </w:pPr>
            <w:r>
              <w:rPr>
                <w:sz w:val="16"/>
              </w:rPr>
              <w:t>• 미리근로자의출입을통제하여인양중인하물이근로자의머리위로 통과하지않도록할것</w:t>
            </w:r>
          </w:p>
          <w:p>
            <w:r>
              <w:rPr>
                <w:color w:val="B4B4B4"/>
                <w:sz w:val="16"/>
              </w:rPr>
              <w:t>────────────────────────────────────────────────────────────</w:t>
            </w:r>
          </w:p>
          <w:p>
            <w:pPr>
              <w:spacing w:after="40"/>
            </w:pPr>
            <w:r>
              <w:rPr>
                <w:b/>
                <w:color w:val="00468C"/>
                <w:sz w:val="18"/>
              </w:rPr>
              <w:t>[문서 9] F.C.M 교량공사 안전보건작업 지침.md</w:t>
            </w:r>
          </w:p>
          <w:p>
            <w:pPr>
              <w:spacing w:after="40"/>
            </w:pPr>
            <w:r>
              <w:rPr>
                <w:b/>
                <w:sz w:val="16"/>
              </w:rPr>
              <w:t xml:space="preserve"> 위치: </w:t>
            </w:r>
            <w:r>
              <w:rPr>
                <w:sz w:val="16"/>
              </w:rPr>
              <w:t>8.3 프리스트레싱(Prestressing) 작업시안전작업</w:t>
            </w:r>
          </w:p>
          <w:p>
            <w:pPr>
              <w:spacing w:after="40"/>
            </w:pPr>
            <w:r>
              <w:rPr>
                <w:b/>
                <w:sz w:val="16"/>
              </w:rPr>
              <w:t xml:space="preserve"> 관련성: </w:t>
            </w:r>
            <w:r>
              <w:rPr>
                <w:sz w:val="16"/>
              </w:rPr>
              <w:t>이 문서는 철근콘크리트공사 중 안전 절차와 관련된 내용을 다루고 있다.</w:t>
            </w:r>
          </w:p>
          <w:p>
            <w:pPr>
              <w:spacing w:after="40"/>
            </w:pPr>
            <w:r>
              <w:rPr>
                <w:b/>
                <w:sz w:val="16"/>
              </w:rPr>
              <w:t xml:space="preserve"> 핵심 내용:</w:t>
            </w:r>
          </w:p>
          <w:p>
            <w:pPr>
              <w:spacing w:after="20"/>
              <w:ind w:left="283"/>
            </w:pPr>
            <w:r>
              <w:rPr>
                <w:sz w:val="16"/>
              </w:rPr>
              <w:t>• 긴장작업전작업절차및신호방법등에대하여작업자들에게사전교육을 실시하여야한다.</w:t>
            </w:r>
          </w:p>
          <w:p>
            <w:pPr>
              <w:spacing w:after="20"/>
              <w:ind w:left="283"/>
            </w:pPr>
            <w:r>
              <w:rPr>
                <w:sz w:val="16"/>
              </w:rPr>
              <w:t>• 긴장작업시잭(Jack) 후면과주변은근로자외의출입을통제하여야한다.</w:t>
            </w:r>
          </w:p>
          <w:p>
            <w:pPr>
              <w:spacing w:after="20"/>
              <w:ind w:left="283"/>
            </w:pPr>
            <w:r>
              <w:rPr>
                <w:sz w:val="16"/>
              </w:rPr>
              <w:t>• 전동펌프(Pump)는감전재해예방을위한안전조치를실시하여야한다.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