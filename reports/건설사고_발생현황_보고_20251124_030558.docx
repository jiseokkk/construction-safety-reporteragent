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24일 03시 05분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정리작업</w:t>
            </w:r>
          </w:p>
        </w:tc>
      </w:tr>
      <w:tr>
        <w:tc>
          <w:tcPr>
            <w:tcW w:type="dxa" w:w="2351"/>
            <w:shd w:fill="E7E6E6"/>
          </w:tcPr>
          <w:p>
            <w:pPr>
              <w:jc w:val="center"/>
            </w:pPr>
            <w:r>
              <w:rPr>
                <w:b/>
                <w:sz w:val="18"/>
              </w:rPr>
              <w:t>사고 종류</w:t>
            </w:r>
          </w:p>
        </w:tc>
        <w:tc>
          <w:tcPr>
            <w:tcW w:type="dxa" w:w="7053"/>
            <w:gridSpan w:val="3"/>
          </w:tcPr>
          <w:p>
            <w:r>
              <w:t>부딪힘</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2호 배수로 거푸집 해체 후 유로폼을 정리하는 과정에서 발생하였다. 작업자는 해체된 거푸집을 정리하던 중 불안정하게 놓여 있던 거푸집이 넘어지면서 좌측 발등에 떨어지는 사고를 당했다. RAG 문서에 따르면, 거푸집 해체 작업 중에는 자재의 낙하 위험이 있으며, 자재는 반드시 2곳 이상 결속하고 인양 훅에는 해지장치를 부착해야 한다고 명시되어 있다. 또한, 작업 전후 정리정돈을 철저히 해야 하며, 자재 인양 장소 하부에는 근로자의 접근을 금지해야 한다. 이러한 안전 조치가 미흡하여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 현장에서의 즉각적인 조치로는 불안정한 거푸집의 추가적인 전도 위험을 방지하기 위해 모든 거푸집을 안전하게 고정하는 것이 필요합니다. "교량 슬래브거푸집 해체용 작업대차 안전작업 지침(문서 1)"에 따르면, 자재는 반드시 2곳 이상 결속하고 자재 인양 훅에는 해지장치를 부착해야 하며, 자재 인양장소 하부에 근로자 접근을 금지해야 합니다. 따라서, 사고 현장에서 근로자들의 접근을 즉시 제한하고, 거푸집을 안전하게 고정하여 추가적인 사고를 방지하였습니다.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거푸집의 해체 및 정리 작업 시 안전 절차를 재검토하고 개선하였습니다. "PCT거더 교량공사 안전보건작업지침(문서 3)"에 따르면, 거푸집은 반복해서 조립되고 사용되므로 매 사용 시마다 거푸집의 변형 등을 점검하여야 하며, 조립이 완료된 후에도 정밀도 및 이격거리 확보 등을 점검해야 합니다. 따라서, 모든 거푸집의 상태를 철저히 점검하고, 변형이나 결함이 있는 부분을 즉시 보수하였습니다. 또한, 작업 중 근로자의 추락 방지를 위한 안전대 부착 시설을 설치하였습니다.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유사한 사고의 재발을 방지하기 위해, 근로자들에게 안전 교육을 강화하고, 작업 전후로 정리정돈을 철저히 하도록 하였습니다. "강아치교(벤트공법) 안전보건작업지침(문서 2)"에 따르면, 근로자에게 위험을 미칠 우려가 있는 장소에는 근로자의 출입을 금지하거나 주변에 안전공간을 확보하는 등 위험방지 조치를 실시해야 합니다. 따라서, 작업 전후로 작업 공간을 정리하고, 안전 교육을 통해 근로자들이 안전 수칙을 준수하도록 하였습니다. 또한, 낙하물 방지망과 같은 가시설 설치 상태를 점검하여 작업 환경의 안전성을 강화하였습니다.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본 보고서의 조치사항은 다음과 같은 문서와 조항을 근거로 하였습니다:</w:t>
            </w:r>
          </w:p>
          <w:p>
            <w:pPr>
              <w:spacing w:line="312" w:lineRule="auto" w:after="80"/>
            </w:pPr>
            <w:r>
              <w:rPr>
                <w:sz w:val="18"/>
              </w:rPr>
              <w:t>- "교량 슬래브거푸집 해체용 작업대차 안전작업 지침(문서 1)": 자재 결속 및 근로자 접근 금지</w:t>
            </w:r>
          </w:p>
          <w:p>
            <w:pPr>
              <w:spacing w:line="312" w:lineRule="auto" w:after="80"/>
            </w:pPr>
            <w:r>
              <w:rPr>
                <w:sz w:val="18"/>
              </w:rPr>
              <w:t>- "PCT거더 교량공사 안전보건작업지침(문서 3)": 거푸집 점검 및 안전대 부착</w:t>
            </w:r>
          </w:p>
          <w:p>
            <w:pPr>
              <w:spacing w:line="312" w:lineRule="auto" w:after="80"/>
            </w:pPr>
            <w:r>
              <w:rPr>
                <w:sz w:val="18"/>
              </w:rPr>
              <w:t>- "강아치교(벤트공법) 안전보건작업지침(문서 2)": 위험 방지 조치 및 낙하물 방지망 설치</w:t>
            </w:r>
          </w:p>
          <w:p>
            <w:pPr>
              <w:spacing w:line="312" w:lineRule="auto" w:after="80"/>
            </w:pPr>
          </w:p>
          <w:p>
            <w:pPr>
              <w:spacing w:line="312" w:lineRule="auto" w:after="80"/>
            </w:pPr>
            <w:r>
              <w:rPr>
                <w:sz w:val="18"/>
              </w:rPr>
              <w:t>이러한 조치와 계획을 통해, 향후 유사한 사고의 발생을 최소화하고, 작업 현장의 안전성을 지속적으로 개선해 나갈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거푸집 해체 작업 중 발생할 수 있는 사고와 관련된 안전 대책을 설명합니다.</w:t>
            </w:r>
          </w:p>
          <w:p>
            <w:pPr>
              <w:spacing w:after="40"/>
            </w:pPr>
            <w:r>
              <w:rPr>
                <w:b/>
                <w:sz w:val="16"/>
              </w:rPr>
              <w:t xml:space="preserve"> 핵심 내용:</w:t>
            </w:r>
          </w:p>
          <w:p>
            <w:pPr>
              <w:spacing w:after="20"/>
              <w:ind w:left="283"/>
            </w:pPr>
            <w:r>
              <w:rPr>
                <w:sz w:val="16"/>
              </w:rPr>
              <w:t>• 자재는 반드시 2곳 이상 결속하고 자재 인양 훅에는 해지장치 부착</w:t>
            </w:r>
          </w:p>
          <w:p>
            <w:pPr>
              <w:spacing w:after="20"/>
              <w:ind w:left="283"/>
            </w:pPr>
            <w:r>
              <w:rPr>
                <w:sz w:val="16"/>
              </w:rPr>
              <w:t>• 자재 인양장소 하부에 근로자 접근 금지</w:t>
            </w:r>
          </w:p>
          <w:p>
            <w:pPr>
              <w:spacing w:after="20"/>
              <w:ind w:left="283"/>
            </w:pPr>
            <w:r>
              <w:rPr>
                <w:sz w:val="16"/>
              </w:rPr>
              <w:t>• 작업 전․후 정리정돈 철저</w:t>
            </w:r>
          </w:p>
          <w:p>
            <w:r>
              <w:rPr>
                <w:color w:val="B4B4B4"/>
                <w:sz w:val="16"/>
              </w:rPr>
              <w:t>────────────────────────────────────────────────────────────</w:t>
            </w:r>
          </w:p>
          <w:p>
            <w:pPr>
              <w:spacing w:after="40"/>
            </w:pPr>
            <w:r>
              <w:rPr>
                <w:b/>
                <w:color w:val="00468C"/>
                <w:sz w:val="18"/>
              </w:rPr>
              <w:t>[문서 2] 강아치교(벤트공법) 안전보건작업지침.md</w:t>
            </w:r>
          </w:p>
          <w:p>
            <w:pPr>
              <w:spacing w:after="40"/>
            </w:pPr>
            <w:r>
              <w:rPr>
                <w:b/>
                <w:sz w:val="16"/>
              </w:rPr>
              <w:t xml:space="preserve"> 위치: </w:t>
            </w:r>
            <w:r>
              <w:rPr>
                <w:sz w:val="16"/>
              </w:rPr>
              <w:t>7 . 강아치교안전작업 &gt; 7.5 보강형, 아치리브조립시안전조치사항</w:t>
            </w:r>
          </w:p>
          <w:p>
            <w:pPr>
              <w:spacing w:after="40"/>
            </w:pPr>
            <w:r>
              <w:rPr>
                <w:b/>
                <w:sz w:val="16"/>
              </w:rPr>
              <w:t xml:space="preserve"> 관련성: </w:t>
            </w:r>
            <w:r>
              <w:rPr>
                <w:sz w:val="16"/>
              </w:rPr>
              <w:t>이 문서는 철근콘크리트공사 중 안전조치와 위험 방지에 관한 지침을 제공함.</w:t>
            </w:r>
          </w:p>
          <w:p>
            <w:pPr>
              <w:spacing w:after="40"/>
            </w:pPr>
            <w:r>
              <w:rPr>
                <w:b/>
                <w:sz w:val="16"/>
              </w:rPr>
              <w:t xml:space="preserve"> 핵심 내용:</w:t>
            </w:r>
          </w:p>
          <w:p>
            <w:pPr>
              <w:spacing w:after="20"/>
              <w:ind w:left="283"/>
            </w:pPr>
            <w:r>
              <w:rPr>
                <w:sz w:val="16"/>
              </w:rPr>
              <w:t>• 근로자에게 위험을 미칠 우려가 있는 장소에는 근로자의 출입을 금지하거나 주변에 안전공간을 확보하는 등 위험방지조치를 실시</w:t>
            </w:r>
          </w:p>
          <w:p>
            <w:pPr>
              <w:spacing w:after="20"/>
              <w:ind w:left="283"/>
            </w:pPr>
            <w:r>
              <w:rPr>
                <w:sz w:val="16"/>
              </w:rPr>
              <w:t>• 낙하물방지망, 추락방지망, 안전난간등과 같은 가시설 설치상태</w:t>
            </w:r>
          </w:p>
          <w:p>
            <w:pPr>
              <w:spacing w:after="20"/>
              <w:ind w:left="283"/>
            </w:pPr>
            <w:r>
              <w:rPr>
                <w:sz w:val="16"/>
              </w:rPr>
              <w:t>• 안전보호구 착용 및 고소작업시 안전수칙 준수</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7 . 압출공법안전작업 &gt; 7.3 PCT거더세그먼트(Segment) 제작 &gt; 7.3.1 PCT거더거푸집</w:t>
            </w:r>
          </w:p>
          <w:p>
            <w:pPr>
              <w:spacing w:after="40"/>
            </w:pPr>
            <w:r>
              <w:rPr>
                <w:b/>
                <w:sz w:val="16"/>
              </w:rPr>
              <w:t xml:space="preserve"> 관련성: </w:t>
            </w:r>
            <w:r>
              <w:rPr>
                <w:sz w:val="16"/>
              </w:rPr>
              <w:t>이 문서는 거푸집 작업 시 안전 점검과 설치 기준을 규정하여 사고 예방에 기여한다.</w:t>
            </w:r>
          </w:p>
          <w:p>
            <w:pPr>
              <w:spacing w:after="40"/>
            </w:pPr>
            <w:r>
              <w:rPr>
                <w:b/>
                <w:sz w:val="16"/>
              </w:rPr>
              <w:t xml:space="preserve"> 핵심 내용:</w:t>
            </w:r>
          </w:p>
          <w:p>
            <w:pPr>
              <w:spacing w:after="20"/>
              <w:ind w:left="283"/>
            </w:pPr>
            <w:r>
              <w:rPr>
                <w:sz w:val="16"/>
              </w:rPr>
              <w:t>• 거푸집은 반복해서 조립되고 사용되므로 매 사용 시마다 거푸집의 변형 등을 점검하여야 하고, 거푸집 조립이 완료된 후에도 정밀도 및 이격거리 확보 등을 점검하여야 한다.</w:t>
            </w:r>
          </w:p>
          <w:p>
            <w:pPr>
              <w:spacing w:after="20"/>
              <w:ind w:left="283"/>
            </w:pPr>
            <w:r>
              <w:rPr>
                <w:sz w:val="16"/>
              </w:rPr>
              <w:t>• 거푸집 조립 작업 중 근로자의 추락 방지를 위한 안전대 부착 시설을 설치하여야 한다.</w:t>
            </w:r>
          </w:p>
          <w:p>
            <w:pPr>
              <w:spacing w:after="20"/>
              <w:ind w:left="283"/>
            </w:pPr>
            <w:r>
              <w:rPr>
                <w:sz w:val="16"/>
              </w:rPr>
              <w:t>• 거푸집 반입 시 거푸집 단부 측에 안전난간의 설치 여부를 확인하여야 한다.</w:t>
            </w:r>
          </w:p>
          <w:p>
            <w:r>
              <w:rPr>
                <w:color w:val="B4B4B4"/>
                <w:sz w:val="16"/>
              </w:rPr>
              <w:t>────────────────────────────────────────────────────────────</w:t>
            </w:r>
          </w:p>
          <w:p>
            <w:pPr>
              <w:spacing w:after="40"/>
            </w:pPr>
            <w:r>
              <w:rPr>
                <w:b/>
                <w:color w:val="00468C"/>
                <w:sz w:val="18"/>
              </w:rPr>
              <w:t>[문서 4]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철근콘크리트공사 시 작업 안전을 위한 지침을 제공함</w:t>
            </w:r>
          </w:p>
          <w:p>
            <w:pPr>
              <w:spacing w:after="40"/>
            </w:pPr>
            <w:r>
              <w:rPr>
                <w:b/>
                <w:sz w:val="16"/>
              </w:rPr>
              <w:t xml:space="preserve"> 핵심 내용:</w:t>
            </w:r>
          </w:p>
          <w:p>
            <w:pPr>
              <w:spacing w:after="20"/>
              <w:ind w:left="283"/>
            </w:pPr>
            <w:r>
              <w:rPr>
                <w:sz w:val="16"/>
              </w:rPr>
              <w:t>• 각작업대단부에설치되는안전난간은상부에서발생할수있는충격에충 분히견딜수있도록시공하여야한다.</w:t>
            </w:r>
          </w:p>
          <w:p>
            <w:pPr>
              <w:spacing w:after="20"/>
              <w:ind w:left="283"/>
            </w:pPr>
            <w:r>
              <w:rPr>
                <w:sz w:val="16"/>
              </w:rPr>
              <w:t>• 각작업발판은부식, 변형이없는재료를사용하여야하며, 높이차이가없 도록설치하고견고하게시공되어야한다.</w:t>
            </w:r>
          </w:p>
          <w:p>
            <w:pPr>
              <w:spacing w:after="20"/>
              <w:ind w:left="283"/>
            </w:pPr>
            <w:r>
              <w:rPr>
                <w:sz w:val="16"/>
              </w:rPr>
              <w:t>• 각작업대안전난간하부에발끝막이판(Toe board)을설치하여낙하물이 생기지않도록하여야한다.</w:t>
            </w:r>
          </w:p>
          <w:p>
            <w:r>
              <w:rPr>
                <w:color w:val="B4B4B4"/>
                <w:sz w:val="16"/>
              </w:rPr>
              <w:t>────────────────────────────────────────────────────────────</w:t>
            </w:r>
          </w:p>
          <w:p>
            <w:pPr>
              <w:spacing w:after="40"/>
            </w:pPr>
            <w:r>
              <w:rPr>
                <w:b/>
                <w:color w:val="00468C"/>
                <w:sz w:val="18"/>
              </w:rPr>
              <w:t>[문서 5] F.C.M 교량공사 안전보건작업 지침.md</w:t>
            </w:r>
          </w:p>
          <w:p>
            <w:pPr>
              <w:spacing w:after="40"/>
            </w:pPr>
            <w:r>
              <w:rPr>
                <w:b/>
                <w:sz w:val="16"/>
              </w:rPr>
              <w:t xml:space="preserve"> 위치: </w:t>
            </w:r>
            <w:r>
              <w:rPr>
                <w:sz w:val="16"/>
              </w:rPr>
              <w:t>8.3 프리스트레싱(Prestressing) 작업시안전작업</w:t>
            </w:r>
          </w:p>
          <w:p>
            <w:pPr>
              <w:spacing w:after="40"/>
            </w:pPr>
            <w:r>
              <w:rPr>
                <w:b/>
                <w:sz w:val="16"/>
              </w:rPr>
              <w:t xml:space="preserve"> 관련성: </w:t>
            </w:r>
            <w:r>
              <w:rPr>
                <w:sz w:val="16"/>
              </w:rPr>
              <w:t>이 문서는 거푸집 작업 시 안전 관리와 관련된 내용을 다루고 있다.</w:t>
            </w:r>
          </w:p>
          <w:p>
            <w:pPr>
              <w:spacing w:after="40"/>
            </w:pPr>
            <w:r>
              <w:rPr>
                <w:b/>
                <w:sz w:val="16"/>
              </w:rPr>
              <w:t xml:space="preserve"> 핵심 내용:</w:t>
            </w:r>
          </w:p>
          <w:p>
            <w:pPr>
              <w:spacing w:after="20"/>
              <w:ind w:left="283"/>
            </w:pPr>
            <w:r>
              <w:rPr>
                <w:sz w:val="16"/>
              </w:rPr>
              <w:t>• 긴장작업전작업절차및신호방법등에대하여작업자들에게사전교육을 실시하여야한다.</w:t>
            </w:r>
          </w:p>
          <w:p>
            <w:pPr>
              <w:spacing w:after="20"/>
              <w:ind w:left="283"/>
            </w:pPr>
            <w:r>
              <w:rPr>
                <w:sz w:val="16"/>
              </w:rPr>
              <w:t>• 긴장작업시잭(Jack) 후면과주변은근로자외의출입을통제하여야한다.</w:t>
            </w:r>
          </w:p>
          <w:p>
            <w:pPr>
              <w:spacing w:after="20"/>
              <w:ind w:left="283"/>
            </w:pPr>
            <w:r>
              <w:rPr>
                <w:sz w:val="16"/>
              </w:rPr>
              <w:t>• 전동펌프(Pump)는감전재해예방을위한안전조치를실시하여야한다.</w:t>
            </w:r>
          </w:p>
          <w:p>
            <w:r>
              <w:rPr>
                <w:color w:val="B4B4B4"/>
                <w:sz w:val="16"/>
              </w:rPr>
              <w:t>────────────────────────────────────────────────────────────</w:t>
            </w:r>
          </w:p>
          <w:p>
            <w:pPr>
              <w:spacing w:after="40"/>
            </w:pPr>
            <w:r>
              <w:rPr>
                <w:b/>
                <w:color w:val="00468C"/>
                <w:sz w:val="18"/>
              </w:rPr>
              <w:t>[문서 6] 항타기, 항발기 사용 작업계획서 작성지침.md</w:t>
            </w:r>
          </w:p>
          <w:p>
            <w:pPr>
              <w:spacing w:after="40"/>
            </w:pPr>
            <w:r>
              <w:rPr>
                <w:b/>
                <w:sz w:val="16"/>
              </w:rPr>
              <w:t xml:space="preserve"> 위치: </w:t>
            </w:r>
            <w:r>
              <w:rPr>
                <w:sz w:val="16"/>
              </w:rPr>
              <w:t>5 . 작업계획서작성 &gt; 5.1 사업장일반사항및작업개요(&lt;부록표2&gt; 참조) &gt; 5 . 항타기, 항발기조립시점검․확인사항</w:t>
            </w:r>
          </w:p>
          <w:p>
            <w:pPr>
              <w:spacing w:after="40"/>
            </w:pPr>
            <w:r>
              <w:rPr>
                <w:b/>
                <w:sz w:val="16"/>
              </w:rPr>
              <w:t xml:space="preserve"> 관련성: </w:t>
            </w:r>
            <w:r>
              <w:rPr>
                <w:sz w:val="16"/>
              </w:rPr>
              <w:t>이 문서는 철근콘크리트공사 중 거푸집 작업의 안전 기준을 규정함</w:t>
            </w:r>
          </w:p>
          <w:p>
            <w:r>
              <w:rPr>
                <w:color w:val="B4B4B4"/>
                <w:sz w:val="16"/>
              </w:rPr>
              <w:t>────────────────────────────────────────────────────────────</w:t>
            </w:r>
          </w:p>
          <w:p>
            <w:pPr>
              <w:spacing w:after="40"/>
            </w:pPr>
            <w:r>
              <w:rPr>
                <w:b/>
                <w:color w:val="00468C"/>
                <w:sz w:val="18"/>
              </w:rPr>
              <w:t>[문서 7] 건설기계 안전보건작업 지침.md</w:t>
            </w:r>
          </w:p>
          <w:p>
            <w:pPr>
              <w:spacing w:after="40"/>
            </w:pPr>
            <w:r>
              <w:rPr>
                <w:b/>
                <w:sz w:val="16"/>
              </w:rPr>
              <w:t xml:space="preserve"> 위치: </w:t>
            </w:r>
            <w:r>
              <w:rPr>
                <w:sz w:val="16"/>
              </w:rPr>
              <w:t>6 . 양중기(크레인, 건설용리프트) &gt; 6.2 크레인 &gt; 6.2.8 고정식크레인설치및작업시유의사항</w:t>
            </w:r>
          </w:p>
          <w:p>
            <w:pPr>
              <w:spacing w:after="40"/>
            </w:pPr>
            <w:r>
              <w:rPr>
                <w:b/>
                <w:sz w:val="16"/>
              </w:rPr>
              <w:t xml:space="preserve"> 관련성: </w:t>
            </w:r>
            <w:r>
              <w:rPr>
                <w:sz w:val="16"/>
              </w:rPr>
              <w:t>이 문서는 크레인 및 기계 사용 시 안전 점검과 관련된 지침을 제공함</w:t>
            </w:r>
          </w:p>
          <w:p>
            <w:pPr>
              <w:spacing w:after="40"/>
            </w:pPr>
            <w:r>
              <w:rPr>
                <w:b/>
                <w:sz w:val="16"/>
              </w:rPr>
              <w:t xml:space="preserve"> 핵심 내용:</w:t>
            </w:r>
          </w:p>
          <w:p>
            <w:pPr>
              <w:spacing w:after="20"/>
              <w:ind w:left="283"/>
            </w:pPr>
            <w:r>
              <w:rPr>
                <w:sz w:val="16"/>
              </w:rPr>
              <w:t>• 매일작업개시전기계의운전상태점검사항 ①와이어로프는바르게도르래에걸려있는가, 또는드럼에바르게감기고있는가를 점검한다.</w:t>
            </w:r>
          </w:p>
          <w:p>
            <w:pPr>
              <w:spacing w:after="20"/>
              <w:ind w:left="283"/>
            </w:pPr>
            <w:r>
              <w:rPr>
                <w:sz w:val="16"/>
              </w:rPr>
              <w:t>• 각부의볼트, 너트, 키등의헐거움, 탈락은없는가를점검한다.</w:t>
            </w:r>
          </w:p>
          <w:p>
            <w:pPr>
              <w:spacing w:after="20"/>
              <w:ind w:left="283"/>
            </w:pPr>
            <w:r>
              <w:rPr>
                <w:sz w:val="16"/>
              </w:rPr>
              <w:t>• 각안전장치의작동을확인한다.</w:t>
            </w:r>
          </w:p>
          <w:p>
            <w:r>
              <w:rPr>
                <w:color w:val="B4B4B4"/>
                <w:sz w:val="16"/>
              </w:rPr>
              <w:t>────────────────────────────────────────────────────────────</w:t>
            </w:r>
          </w:p>
          <w:p>
            <w:pPr>
              <w:spacing w:after="40"/>
            </w:pPr>
            <w:r>
              <w:rPr>
                <w:b/>
                <w:color w:val="00468C"/>
                <w:sz w:val="18"/>
              </w:rPr>
              <w:t>[문서 8]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타워크레인 작업 시 균형 유지와 안전 통제를 강조함으로써 사고 예방에 기여할 수 있다.</w:t>
            </w:r>
          </w:p>
          <w:p>
            <w:pPr>
              <w:spacing w:after="40"/>
            </w:pPr>
            <w:r>
              <w:rPr>
                <w:b/>
                <w:sz w:val="16"/>
              </w:rPr>
              <w:t xml:space="preserve"> 핵심 내용:</w:t>
            </w:r>
          </w:p>
          <w:p>
            <w:pPr>
              <w:spacing w:after="20"/>
              <w:ind w:left="283"/>
            </w:pPr>
            <w:r>
              <w:rPr>
                <w:sz w:val="16"/>
              </w:rPr>
              <w:t>• 메인 지브 및 카운터지브의 위치 및 방향을 확인한다.</w:t>
            </w:r>
          </w:p>
          <w:p>
            <w:pPr>
              <w:spacing w:after="20"/>
              <w:ind w:left="283"/>
            </w:pPr>
            <w:r>
              <w:rPr>
                <w:sz w:val="16"/>
              </w:rPr>
              <w:t>• 도심지의 경우 주변의 행인 및 차량통제를 확인한다.</w:t>
            </w:r>
          </w:p>
          <w:p>
            <w:r>
              <w:rPr>
                <w:color w:val="B4B4B4"/>
                <w:sz w:val="16"/>
              </w:rPr>
              <w:t>────────────────────────────────────────────────────────────</w:t>
            </w:r>
          </w:p>
          <w:p>
            <w:pPr>
              <w:spacing w:after="40"/>
            </w:pPr>
            <w:r>
              <w:rPr>
                <w:b/>
                <w:color w:val="00468C"/>
                <w:sz w:val="18"/>
              </w:rPr>
              <w:t>[문서 9]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크레인 작업 시 안전 점검 및 작업 계획 수립의 중요성을 강조함.</w:t>
            </w:r>
          </w:p>
          <w:p>
            <w:pPr>
              <w:spacing w:after="40"/>
            </w:pPr>
            <w:r>
              <w:rPr>
                <w:b/>
                <w:sz w:val="16"/>
              </w:rPr>
              <w:t xml:space="preserve"> 핵심 내용:</w:t>
            </w:r>
          </w:p>
          <w:p>
            <w:pPr>
              <w:spacing w:after="20"/>
              <w:ind w:left="283"/>
            </w:pPr>
            <w:r>
              <w:rPr>
                <w:sz w:val="16"/>
              </w:rPr>
              <w:t>• 작업장소의지반조사를실시하여최대작용하중에대응할수있는지지력이 확보되었는지검토하고, 지지력이부족할경우지반보강조치를하여야한다.</w:t>
            </w:r>
          </w:p>
          <w:p>
            <w:pPr>
              <w:spacing w:after="20"/>
              <w:ind w:left="283"/>
            </w:pPr>
            <w:r>
              <w:rPr>
                <w:sz w:val="16"/>
              </w:rPr>
              <w:t>• 운전원또는근로자가잘보이는위치에정격하중표지를부착하여야한다.</w:t>
            </w:r>
          </w:p>
          <w:p>
            <w:pPr>
              <w:spacing w:after="20"/>
              <w:ind w:left="283"/>
            </w:pPr>
            <w:r>
              <w:rPr>
                <w:sz w:val="16"/>
              </w:rPr>
              <w:t>• 이동식크레인은중량물을매달아상하및좌우(수평선회를말한다)로운반 하는용도이외의사용을금하여야한다.</w:t>
            </w:r>
          </w:p>
          <w:p>
            <w:r>
              <w:rPr>
                <w:color w:val="B4B4B4"/>
                <w:sz w:val="16"/>
              </w:rPr>
              <w:t>────────────────────────────────────────────────────────────</w:t>
            </w:r>
          </w:p>
          <w:p>
            <w:pPr>
              <w:spacing w:after="40"/>
            </w:pPr>
            <w:r>
              <w:rPr>
                <w:b/>
                <w:color w:val="00468C"/>
                <w:sz w:val="18"/>
              </w:rPr>
              <w:t>[문서 10]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철근콘크리트공사 중 거푸집 해체 작업 시 발생할 수 있는 사고와 관련된 안전 대책을 설명한다.</w:t>
            </w:r>
          </w:p>
          <w:p>
            <w:pPr>
              <w:spacing w:after="40"/>
            </w:pPr>
            <w:r>
              <w:rPr>
                <w:b/>
                <w:sz w:val="16"/>
              </w:rPr>
              <w:t xml:space="preserve"> 핵심 내용:</w:t>
            </w:r>
          </w:p>
          <w:p>
            <w:pPr>
              <w:spacing w:after="20"/>
              <w:ind w:left="283"/>
            </w:pPr>
            <w:r>
              <w:rPr>
                <w:sz w:val="16"/>
              </w:rPr>
              <w:t>• 근로자의 안전보건에 관한 교육 실시</w:t>
            </w:r>
          </w:p>
          <w:p>
            <w:pPr>
              <w:spacing w:after="20"/>
              <w:ind w:left="283"/>
            </w:pPr>
            <w:r>
              <w:rPr>
                <w:sz w:val="16"/>
              </w:rPr>
              <w:t>• 작업 전․후 정리정돈 철저</w:t>
            </w:r>
          </w:p>
          <w:p>
            <w:pPr>
              <w:spacing w:after="20"/>
              <w:ind w:left="283"/>
            </w:pPr>
            <w:r>
              <w:rPr>
                <w:sz w:val="16"/>
              </w:rPr>
              <w:t>• 자재는 반드시 2곳 이상 결속하고 자재 인양 훅에는 해지장치 부착</w:t>
            </w:r>
          </w:p>
          <w:p>
            <w:r>
              <w:rPr>
                <w:color w:val="B4B4B4"/>
                <w:sz w:val="16"/>
              </w:rPr>
              <w:t>────────────────────────────────────────────────────────────</w:t>
            </w:r>
          </w:p>
          <w:p>
            <w:pPr>
              <w:spacing w:after="40"/>
            </w:pPr>
            <w:r>
              <w:rPr>
                <w:b/>
                <w:color w:val="00468C"/>
                <w:sz w:val="18"/>
              </w:rPr>
              <w:t>[문서 11] 강아치교(벤트공법) 안전보건작업지침.md</w:t>
            </w:r>
          </w:p>
          <w:p>
            <w:pPr>
              <w:spacing w:after="40"/>
            </w:pPr>
            <w:r>
              <w:rPr>
                <w:b/>
                <w:sz w:val="16"/>
              </w:rPr>
              <w:t xml:space="preserve"> 위치: </w:t>
            </w:r>
            <w:r>
              <w:rPr>
                <w:sz w:val="16"/>
              </w:rPr>
              <w:t>7 . 강아치교안전작업 &gt; 7.5 보강형, 아치리브조립시안전조치사항</w:t>
            </w:r>
          </w:p>
          <w:p>
            <w:pPr>
              <w:spacing w:after="40"/>
            </w:pPr>
            <w:r>
              <w:rPr>
                <w:b/>
                <w:sz w:val="16"/>
              </w:rPr>
              <w:t xml:space="preserve"> 관련성: </w:t>
            </w:r>
            <w:r>
              <w:rPr>
                <w:sz w:val="16"/>
              </w:rPr>
              <w:t>이 문서는 철근콘크리트공사 중 안전조치와 위험 방지에 관한 지침을 제공함</w:t>
            </w:r>
          </w:p>
          <w:p>
            <w:pPr>
              <w:spacing w:after="40"/>
            </w:pPr>
            <w:r>
              <w:rPr>
                <w:b/>
                <w:sz w:val="16"/>
              </w:rPr>
              <w:t xml:space="preserve"> 핵심 내용:</w:t>
            </w:r>
          </w:p>
          <w:p>
            <w:pPr>
              <w:spacing w:after="20"/>
              <w:ind w:left="283"/>
            </w:pPr>
            <w:r>
              <w:rPr>
                <w:sz w:val="16"/>
              </w:rPr>
              <w:t>• 근로자에게 위험을 미칠 우려가 있는 장소에는 근로자의 출입을 금지하거나 주변에 안전공간을 확보하는 등 위험방지조치를 실시</w:t>
            </w:r>
          </w:p>
          <w:p>
            <w:pPr>
              <w:spacing w:after="20"/>
              <w:ind w:left="283"/>
            </w:pPr>
            <w:r>
              <w:rPr>
                <w:sz w:val="16"/>
              </w:rPr>
              <w:t>• 낙하물방지망, 추락방지망, 안전난간등과 같은 가시설 설치 상태</w:t>
            </w:r>
          </w:p>
          <w:p>
            <w:pPr>
              <w:spacing w:after="20"/>
              <w:ind w:left="283"/>
            </w:pPr>
            <w:r>
              <w:rPr>
                <w:sz w:val="16"/>
              </w:rPr>
              <w:t>• 작업방법, 순서, 안전조치사항 등을 근로자에게 주지시키고, 다음과 같은 사항을 점검하여야 한다.</w:t>
            </w:r>
          </w:p>
          <w:p>
            <w:r>
              <w:rPr>
                <w:color w:val="B4B4B4"/>
                <w:sz w:val="16"/>
              </w:rPr>
              <w:t>────────────────────────────────────────────────────────────</w:t>
            </w:r>
          </w:p>
          <w:p>
            <w:pPr>
              <w:spacing w:after="40"/>
            </w:pPr>
            <w:r>
              <w:rPr>
                <w:b/>
                <w:color w:val="00468C"/>
                <w:sz w:val="18"/>
              </w:rPr>
              <w:t>[문서 12] PCT거더 교량공사 안전보건작업지침.md</w:t>
            </w:r>
          </w:p>
          <w:p>
            <w:pPr>
              <w:spacing w:after="40"/>
            </w:pPr>
            <w:r>
              <w:rPr>
                <w:b/>
                <w:sz w:val="16"/>
              </w:rPr>
              <w:t xml:space="preserve"> 위치: </w:t>
            </w:r>
            <w:r>
              <w:rPr>
                <w:sz w:val="16"/>
              </w:rPr>
              <w:t>7 . 압출공법안전작업 &gt; 7.3 PCT거더세그먼트(Segment) 제작 &gt; 7.3.1 PCT거더거푸집</w:t>
            </w:r>
          </w:p>
          <w:p>
            <w:pPr>
              <w:spacing w:after="40"/>
            </w:pPr>
            <w:r>
              <w:rPr>
                <w:b/>
                <w:sz w:val="16"/>
              </w:rPr>
              <w:t xml:space="preserve"> 관련성: </w:t>
            </w:r>
            <w:r>
              <w:rPr>
                <w:sz w:val="16"/>
              </w:rPr>
              <w:t>이 문서는 거푸집 작업 시 안전 점검과 설치 기준을 규정하여 사고 예방에 기여한다.</w:t>
            </w:r>
          </w:p>
          <w:p>
            <w:pPr>
              <w:spacing w:after="40"/>
            </w:pPr>
            <w:r>
              <w:rPr>
                <w:b/>
                <w:sz w:val="16"/>
              </w:rPr>
              <w:t xml:space="preserve"> 핵심 내용:</w:t>
            </w:r>
          </w:p>
          <w:p>
            <w:pPr>
              <w:spacing w:after="20"/>
              <w:ind w:left="283"/>
            </w:pPr>
            <w:r>
              <w:rPr>
                <w:sz w:val="16"/>
              </w:rPr>
              <w:t>• 거푸집은 반복해서 조립되고 사용되므로 매 사용 시마다 거푸집의 변형 등을 점검하여야 하고, 거푸집 조립이 완료된 후에도 정밀도 및 이격거리 확보 등을 점검하여야 한다.</w:t>
            </w:r>
          </w:p>
          <w:p>
            <w:pPr>
              <w:spacing w:after="20"/>
              <w:ind w:left="283"/>
            </w:pPr>
            <w:r>
              <w:rPr>
                <w:sz w:val="16"/>
              </w:rPr>
              <w:t>• 거푸집 조립 작업 중 근로자의 추락 방지를 위한 안전대 부착 시설을 설치하여야 한다.</w:t>
            </w:r>
          </w:p>
          <w:p>
            <w:pPr>
              <w:spacing w:after="20"/>
              <w:ind w:left="283"/>
            </w:pPr>
            <w:r>
              <w:rPr>
                <w:sz w:val="16"/>
              </w:rPr>
              <w:t>• 거푸집 반입 시 거푸집 단부 측에 안전난간의 설치 여부를 확인하여야 한다.</w:t>
            </w:r>
          </w:p>
          <w:p>
            <w:r>
              <w:rPr>
                <w:color w:val="B4B4B4"/>
                <w:sz w:val="16"/>
              </w:rPr>
              <w:t>────────────────────────────────────────────────────────────</w:t>
            </w:r>
          </w:p>
          <w:p>
            <w:pPr>
              <w:spacing w:after="40"/>
            </w:pPr>
            <w:r>
              <w:rPr>
                <w:b/>
                <w:color w:val="00468C"/>
                <w:sz w:val="18"/>
              </w:rPr>
              <w:t>[문서 13]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철근콘크리트공사 시 작업 안전을 위한 지침을 제공함</w:t>
            </w:r>
          </w:p>
          <w:p>
            <w:pPr>
              <w:spacing w:after="40"/>
            </w:pPr>
            <w:r>
              <w:rPr>
                <w:b/>
                <w:sz w:val="16"/>
              </w:rPr>
              <w:t xml:space="preserve"> 핵심 내용:</w:t>
            </w:r>
          </w:p>
          <w:p>
            <w:pPr>
              <w:spacing w:after="20"/>
              <w:ind w:left="283"/>
            </w:pPr>
            <w:r>
              <w:rPr>
                <w:sz w:val="16"/>
              </w:rPr>
              <w:t>• 각작업대단부에설치되는안전난간은상부에서발생할수있는충격에충 분히견딜수있도록시공하여야한다.</w:t>
            </w:r>
          </w:p>
          <w:p>
            <w:pPr>
              <w:spacing w:after="20"/>
              <w:ind w:left="283"/>
            </w:pPr>
            <w:r>
              <w:rPr>
                <w:sz w:val="16"/>
              </w:rPr>
              <w:t>• 각작업발판은부식, 변형이없는재료를사용하여야하며, 높이차이가없 도록설치하고견고하게시공되어야한다.</w:t>
            </w:r>
          </w:p>
          <w:p>
            <w:pPr>
              <w:spacing w:after="20"/>
              <w:ind w:left="283"/>
            </w:pPr>
            <w:r>
              <w:rPr>
                <w:sz w:val="16"/>
              </w:rPr>
              <w:t>• 각작업대안전난간하부에발끝막이판(Toe board)을설치하여낙하물이 생기지않도록하여야한다.</w:t>
            </w:r>
          </w:p>
          <w:p>
            <w:r>
              <w:rPr>
                <w:color w:val="B4B4B4"/>
                <w:sz w:val="16"/>
              </w:rPr>
              <w:t>────────────────────────────────────────────────────────────</w:t>
            </w:r>
          </w:p>
          <w:p>
            <w:pPr>
              <w:spacing w:after="40"/>
            </w:pPr>
            <w:r>
              <w:rPr>
                <w:b/>
                <w:color w:val="00468C"/>
                <w:sz w:val="18"/>
              </w:rPr>
              <w:t>[문서 14] F.C.M 교량공사 안전보건작업 지침.md</w:t>
            </w:r>
          </w:p>
          <w:p>
            <w:pPr>
              <w:spacing w:after="40"/>
            </w:pPr>
            <w:r>
              <w:rPr>
                <w:b/>
                <w:sz w:val="16"/>
              </w:rPr>
              <w:t xml:space="preserve"> 위치: </w:t>
            </w:r>
            <w:r>
              <w:rPr>
                <w:sz w:val="16"/>
              </w:rPr>
              <w:t>8.3 프리스트레싱(Prestressing) 작업시안전작업</w:t>
            </w:r>
          </w:p>
          <w:p>
            <w:pPr>
              <w:spacing w:after="40"/>
            </w:pPr>
            <w:r>
              <w:rPr>
                <w:b/>
                <w:sz w:val="16"/>
              </w:rPr>
              <w:t xml:space="preserve"> 관련성: </w:t>
            </w:r>
            <w:r>
              <w:rPr>
                <w:sz w:val="16"/>
              </w:rPr>
              <w:t>이 문서는 철근콘크리트공사 시 거푸집 조립 및 해체 작업의 안전 관리와 관련이 있다.</w:t>
            </w:r>
          </w:p>
          <w:p>
            <w:pPr>
              <w:spacing w:after="40"/>
            </w:pPr>
            <w:r>
              <w:rPr>
                <w:b/>
                <w:sz w:val="16"/>
              </w:rPr>
              <w:t xml:space="preserve"> 핵심 내용:</w:t>
            </w:r>
          </w:p>
          <w:p>
            <w:pPr>
              <w:spacing w:after="20"/>
              <w:ind w:left="283"/>
            </w:pPr>
            <w:r>
              <w:rPr>
                <w:sz w:val="16"/>
              </w:rPr>
              <w:t>• 긴장작업전작업절차및신호방법등에대하여작업자들에게사전교육을 실시하여야한다.</w:t>
            </w:r>
          </w:p>
          <w:p>
            <w:pPr>
              <w:spacing w:after="20"/>
              <w:ind w:left="283"/>
            </w:pPr>
            <w:r>
              <w:rPr>
                <w:sz w:val="16"/>
              </w:rPr>
              <w:t>• 긴장작업은설계도의순서에따라실시하여야하며, 설계기준의정확한 값을확인한후실시하여야한다.</w:t>
            </w:r>
          </w:p>
          <w:p>
            <w:pPr>
              <w:spacing w:after="20"/>
              <w:ind w:left="283"/>
            </w:pPr>
            <w:r>
              <w:rPr>
                <w:sz w:val="16"/>
              </w:rPr>
              <w:t>• 긴장작업시잭(Jack) 후면과주변은근로자외의출입을통제하여야한다.</w:t>
            </w:r>
          </w:p>
          <w:p>
            <w:r>
              <w:rPr>
                <w:color w:val="B4B4B4"/>
                <w:sz w:val="16"/>
              </w:rPr>
              <w:t>────────────────────────────────────────────────────────────</w:t>
            </w:r>
          </w:p>
          <w:p>
            <w:pPr>
              <w:spacing w:after="40"/>
            </w:pPr>
            <w:r>
              <w:rPr>
                <w:b/>
                <w:color w:val="00468C"/>
                <w:sz w:val="18"/>
              </w:rPr>
              <w:t>[문서 15] 항타기, 항발기 사용 작업계획서 작성지침.md</w:t>
            </w:r>
          </w:p>
          <w:p>
            <w:pPr>
              <w:spacing w:after="40"/>
            </w:pPr>
            <w:r>
              <w:rPr>
                <w:b/>
                <w:sz w:val="16"/>
              </w:rPr>
              <w:t xml:space="preserve"> 위치: </w:t>
            </w:r>
            <w:r>
              <w:rPr>
                <w:sz w:val="16"/>
              </w:rPr>
              <w:t>5 . 작업계획서작성 &gt; 5.1 사업장일반사항및작업개요(&lt;부록표2&gt; 참조) &gt; 5 . 항타기, 항발기조립시점검․확인사항</w:t>
            </w:r>
          </w:p>
          <w:p>
            <w:pPr>
              <w:spacing w:after="40"/>
            </w:pPr>
            <w:r>
              <w:rPr>
                <w:b/>
                <w:sz w:val="16"/>
              </w:rPr>
              <w:t xml:space="preserve"> 관련성: </w:t>
            </w:r>
            <w:r>
              <w:rPr>
                <w:sz w:val="16"/>
              </w:rPr>
              <w:t>이 문서는 철근콘크리트공사 중 거푸집 작업의 안전 기준을 규정함</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