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CBE1" w14:textId="77777777" w:rsidR="006F7055" w:rsidRDefault="001E646D">
      <w:pPr>
        <w:jc w:val="right"/>
      </w:pPr>
      <w:r>
        <w:rPr>
          <w:color w:val="646464"/>
          <w:sz w:val="18"/>
        </w:rPr>
        <w:t>[</w:t>
      </w:r>
      <w:r>
        <w:rPr>
          <w:color w:val="646464"/>
          <w:sz w:val="18"/>
        </w:rPr>
        <w:t>별지</w:t>
      </w:r>
      <w:r>
        <w:rPr>
          <w:color w:val="646464"/>
          <w:sz w:val="18"/>
        </w:rPr>
        <w:t xml:space="preserve"> </w:t>
      </w:r>
      <w:r>
        <w:rPr>
          <w:color w:val="646464"/>
          <w:sz w:val="18"/>
        </w:rPr>
        <w:t>제</w:t>
      </w:r>
      <w:r>
        <w:rPr>
          <w:color w:val="646464"/>
          <w:sz w:val="18"/>
        </w:rPr>
        <w:t>2</w:t>
      </w:r>
      <w:r>
        <w:rPr>
          <w:color w:val="646464"/>
          <w:sz w:val="18"/>
        </w:rPr>
        <w:t>호</w:t>
      </w:r>
      <w:r>
        <w:rPr>
          <w:color w:val="646464"/>
          <w:sz w:val="18"/>
        </w:rPr>
        <w:t xml:space="preserve"> </w:t>
      </w:r>
      <w:r>
        <w:rPr>
          <w:color w:val="646464"/>
          <w:sz w:val="18"/>
        </w:rPr>
        <w:t>서식</w:t>
      </w:r>
      <w:r>
        <w:rPr>
          <w:color w:val="646464"/>
          <w:sz w:val="18"/>
        </w:rPr>
        <w:t xml:space="preserve">] </w:t>
      </w:r>
      <w:r>
        <w:rPr>
          <w:color w:val="646464"/>
          <w:sz w:val="18"/>
        </w:rPr>
        <w:t>건설사고</w:t>
      </w:r>
      <w:r>
        <w:rPr>
          <w:color w:val="646464"/>
          <w:sz w:val="18"/>
        </w:rPr>
        <w:t xml:space="preserve"> </w:t>
      </w:r>
      <w:r>
        <w:rPr>
          <w:color w:val="646464"/>
          <w:sz w:val="18"/>
        </w:rPr>
        <w:t>발생현황</w:t>
      </w:r>
      <w:r>
        <w:rPr>
          <w:color w:val="646464"/>
          <w:sz w:val="18"/>
        </w:rPr>
        <w:t xml:space="preserve"> </w:t>
      </w:r>
      <w:r>
        <w:rPr>
          <w:color w:val="646464"/>
          <w:sz w:val="18"/>
        </w:rPr>
        <w:t>보고</w:t>
      </w:r>
      <w:r>
        <w:rPr>
          <w:color w:val="646464"/>
          <w:sz w:val="18"/>
        </w:rPr>
        <w:t xml:space="preserve"> </w:t>
      </w:r>
      <w:r>
        <w:rPr>
          <w:color w:val="646464"/>
          <w:sz w:val="18"/>
        </w:rPr>
        <w:t>양식</w:t>
      </w:r>
    </w:p>
    <w:p w14:paraId="00046CC1" w14:textId="77777777" w:rsidR="006F7055" w:rsidRDefault="001E646D">
      <w:pPr>
        <w:pStyle w:val="a8"/>
        <w:jc w:val="center"/>
      </w:pPr>
      <w:r>
        <w:rPr>
          <w:rFonts w:ascii="맑은 고딕" w:hAnsi="맑은 고딕"/>
          <w:b/>
          <w:sz w:val="36"/>
        </w:rPr>
        <w:t>건설사고</w:t>
      </w:r>
      <w:r>
        <w:rPr>
          <w:rFonts w:ascii="맑은 고딕" w:hAnsi="맑은 고딕"/>
          <w:b/>
          <w:sz w:val="36"/>
        </w:rPr>
        <w:t xml:space="preserve"> </w:t>
      </w:r>
      <w:r>
        <w:rPr>
          <w:rFonts w:ascii="맑은 고딕" w:hAnsi="맑은 고딕"/>
          <w:b/>
          <w:sz w:val="36"/>
        </w:rPr>
        <w:t>발생현황</w:t>
      </w:r>
      <w:r>
        <w:rPr>
          <w:rFonts w:ascii="맑은 고딕" w:hAnsi="맑은 고딕"/>
          <w:b/>
          <w:sz w:val="36"/>
        </w:rPr>
        <w:t xml:space="preserve"> </w:t>
      </w:r>
      <w:r>
        <w:rPr>
          <w:rFonts w:ascii="맑은 고딕" w:hAnsi="맑은 고딕"/>
          <w:b/>
          <w:sz w:val="36"/>
        </w:rPr>
        <w:t>보고</w:t>
      </w:r>
    </w:p>
    <w:p w14:paraId="44CCDED0" w14:textId="77777777" w:rsidR="006F7055" w:rsidRDefault="006F7055"/>
    <w:tbl>
      <w:tblPr>
        <w:tblStyle w:val="af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F7055" w14:paraId="26ADCE96" w14:textId="77777777">
        <w:tc>
          <w:tcPr>
            <w:tcW w:w="2351" w:type="dxa"/>
            <w:shd w:val="clear" w:color="auto" w:fill="E7E6E6"/>
          </w:tcPr>
          <w:p w14:paraId="028C9BF9" w14:textId="77777777" w:rsidR="006F7055" w:rsidRDefault="001E646D">
            <w:pPr>
              <w:jc w:val="center"/>
            </w:pPr>
            <w:r>
              <w:rPr>
                <w:b/>
                <w:sz w:val="20"/>
              </w:rPr>
              <w:t>수신</w:t>
            </w:r>
          </w:p>
        </w:tc>
        <w:tc>
          <w:tcPr>
            <w:tcW w:w="2351" w:type="dxa"/>
          </w:tcPr>
          <w:p w14:paraId="67484897" w14:textId="77777777" w:rsidR="006F7055" w:rsidRDefault="006F7055"/>
        </w:tc>
        <w:tc>
          <w:tcPr>
            <w:tcW w:w="2351" w:type="dxa"/>
            <w:shd w:val="clear" w:color="auto" w:fill="E7E6E6"/>
          </w:tcPr>
          <w:p w14:paraId="5B15BE58" w14:textId="77777777" w:rsidR="006F7055" w:rsidRDefault="001E646D">
            <w:pPr>
              <w:jc w:val="center"/>
            </w:pPr>
            <w:r>
              <w:rPr>
                <w:b/>
                <w:sz w:val="20"/>
              </w:rPr>
              <w:t>보고일시</w:t>
            </w:r>
          </w:p>
        </w:tc>
        <w:tc>
          <w:tcPr>
            <w:tcW w:w="2351" w:type="dxa"/>
          </w:tcPr>
          <w:p w14:paraId="6C341F9E" w14:textId="77777777" w:rsidR="006F7055" w:rsidRDefault="001E646D"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17</w:t>
            </w:r>
            <w:r>
              <w:t>일</w:t>
            </w:r>
            <w:r>
              <w:t xml:space="preserve"> 00</w:t>
            </w:r>
            <w:r>
              <w:t>시</w:t>
            </w:r>
            <w:r>
              <w:t xml:space="preserve"> 45</w:t>
            </w:r>
            <w:r>
              <w:t>분</w:t>
            </w:r>
          </w:p>
        </w:tc>
      </w:tr>
      <w:tr w:rsidR="006F7055" w14:paraId="2D06FB6C" w14:textId="77777777">
        <w:tc>
          <w:tcPr>
            <w:tcW w:w="2351" w:type="dxa"/>
            <w:shd w:val="clear" w:color="auto" w:fill="E7E6E6"/>
          </w:tcPr>
          <w:p w14:paraId="74DB1067" w14:textId="77777777" w:rsidR="006F7055" w:rsidRDefault="001E646D">
            <w:r>
              <w:t>발신기관</w:t>
            </w:r>
          </w:p>
        </w:tc>
        <w:tc>
          <w:tcPr>
            <w:tcW w:w="2351" w:type="dxa"/>
          </w:tcPr>
          <w:p w14:paraId="13113D4D" w14:textId="77777777" w:rsidR="006F7055" w:rsidRDefault="006F7055"/>
        </w:tc>
        <w:tc>
          <w:tcPr>
            <w:tcW w:w="2351" w:type="dxa"/>
            <w:shd w:val="clear" w:color="auto" w:fill="E7E6E6"/>
          </w:tcPr>
          <w:p w14:paraId="17696C72" w14:textId="77777777" w:rsidR="006F7055" w:rsidRDefault="001E646D">
            <w:r>
              <w:t>발신</w:t>
            </w:r>
            <w:r>
              <w:t>(</w:t>
            </w:r>
            <w:r>
              <w:t>보고자</w:t>
            </w:r>
            <w:r>
              <w:t>)</w:t>
            </w:r>
          </w:p>
        </w:tc>
        <w:tc>
          <w:tcPr>
            <w:tcW w:w="2351" w:type="dxa"/>
          </w:tcPr>
          <w:p w14:paraId="4272111A" w14:textId="77777777" w:rsidR="006F7055" w:rsidRDefault="001E646D">
            <w:r>
              <w:t>O O O (</w:t>
            </w:r>
            <w:r>
              <w:t>인</w:t>
            </w:r>
            <w:r>
              <w:t>)</w:t>
            </w:r>
          </w:p>
        </w:tc>
      </w:tr>
      <w:tr w:rsidR="006F7055" w14:paraId="664B2A0F" w14:textId="77777777">
        <w:tc>
          <w:tcPr>
            <w:tcW w:w="2351" w:type="dxa"/>
            <w:shd w:val="clear" w:color="auto" w:fill="E7E6E6"/>
          </w:tcPr>
          <w:p w14:paraId="7FE82410" w14:textId="77777777" w:rsidR="006F7055" w:rsidRDefault="001E646D">
            <w:r>
              <w:t>제목</w:t>
            </w:r>
          </w:p>
        </w:tc>
        <w:tc>
          <w:tcPr>
            <w:tcW w:w="7053" w:type="dxa"/>
            <w:gridSpan w:val="3"/>
          </w:tcPr>
          <w:p w14:paraId="07BC851C" w14:textId="77777777" w:rsidR="006F7055" w:rsidRDefault="001E646D">
            <w:r>
              <w:t>건설사고</w:t>
            </w:r>
            <w:r>
              <w:t xml:space="preserve"> </w:t>
            </w:r>
            <w:r>
              <w:t>발생현황</w:t>
            </w:r>
            <w:r>
              <w:t xml:space="preserve"> </w:t>
            </w:r>
            <w:r>
              <w:t>보고</w:t>
            </w:r>
          </w:p>
        </w:tc>
      </w:tr>
    </w:tbl>
    <w:p w14:paraId="6C9965B3" w14:textId="77777777" w:rsidR="006F7055" w:rsidRDefault="006F7055"/>
    <w:tbl>
      <w:tblPr>
        <w:tblStyle w:val="af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F7055" w14:paraId="2F7E74B6" w14:textId="77777777">
        <w:tc>
          <w:tcPr>
            <w:tcW w:w="2351" w:type="dxa"/>
            <w:shd w:val="clear" w:color="auto" w:fill="E7E6E6"/>
          </w:tcPr>
          <w:p w14:paraId="53DF8594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사고일시</w:t>
            </w:r>
          </w:p>
        </w:tc>
        <w:tc>
          <w:tcPr>
            <w:tcW w:w="2351" w:type="dxa"/>
          </w:tcPr>
          <w:p w14:paraId="41145ADA" w14:textId="77777777" w:rsidR="006F7055" w:rsidRDefault="001E646D"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17</w:t>
            </w:r>
            <w:r>
              <w:t>일</w:t>
            </w:r>
            <w:r>
              <w:t xml:space="preserve"> ( )</w:t>
            </w:r>
            <w:r>
              <w:t>요일</w:t>
            </w:r>
            <w:r>
              <w:t xml:space="preserve">  </w:t>
            </w:r>
            <w:r>
              <w:t>시</w:t>
            </w:r>
            <w:r>
              <w:t xml:space="preserve">  </w:t>
            </w:r>
            <w:r>
              <w:t>분</w:t>
            </w:r>
            <w:r>
              <w:t xml:space="preserve"> </w:t>
            </w:r>
            <w:r>
              <w:t>경</w:t>
            </w:r>
          </w:p>
        </w:tc>
        <w:tc>
          <w:tcPr>
            <w:tcW w:w="2351" w:type="dxa"/>
            <w:shd w:val="clear" w:color="auto" w:fill="E7E6E6"/>
          </w:tcPr>
          <w:p w14:paraId="44EE401A" w14:textId="77777777" w:rsidR="006F7055" w:rsidRDefault="001E646D">
            <w:r>
              <w:rPr>
                <w:b/>
                <w:sz w:val="18"/>
              </w:rPr>
              <w:t>기상상태</w:t>
            </w:r>
          </w:p>
        </w:tc>
        <w:tc>
          <w:tcPr>
            <w:tcW w:w="2351" w:type="dxa"/>
          </w:tcPr>
          <w:p w14:paraId="031DF64C" w14:textId="77777777" w:rsidR="006F7055" w:rsidRDefault="006F7055"/>
        </w:tc>
      </w:tr>
      <w:tr w:rsidR="006F7055" w14:paraId="0B359C51" w14:textId="77777777">
        <w:tc>
          <w:tcPr>
            <w:tcW w:w="2351" w:type="dxa"/>
            <w:shd w:val="clear" w:color="auto" w:fill="E7E6E6"/>
          </w:tcPr>
          <w:p w14:paraId="21503F51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공사명</w:t>
            </w:r>
          </w:p>
        </w:tc>
        <w:tc>
          <w:tcPr>
            <w:tcW w:w="7053" w:type="dxa"/>
            <w:gridSpan w:val="3"/>
          </w:tcPr>
          <w:p w14:paraId="1E99BEB3" w14:textId="77777777" w:rsidR="006F7055" w:rsidRDefault="001E646D">
            <w:r>
              <w:t>철근콘크리트공사</w:t>
            </w:r>
          </w:p>
        </w:tc>
      </w:tr>
      <w:tr w:rsidR="006F7055" w14:paraId="7636DCE7" w14:textId="77777777">
        <w:tc>
          <w:tcPr>
            <w:tcW w:w="2351" w:type="dxa"/>
            <w:shd w:val="clear" w:color="auto" w:fill="E7E6E6"/>
          </w:tcPr>
          <w:p w14:paraId="22BA8740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시공사</w:t>
            </w:r>
          </w:p>
        </w:tc>
        <w:tc>
          <w:tcPr>
            <w:tcW w:w="7053" w:type="dxa"/>
            <w:gridSpan w:val="3"/>
          </w:tcPr>
          <w:p w14:paraId="68E36216" w14:textId="77777777" w:rsidR="006F7055" w:rsidRDefault="001E646D">
            <w:r>
              <w:t>책임자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연락처</w:t>
            </w:r>
          </w:p>
        </w:tc>
      </w:tr>
      <w:tr w:rsidR="006F7055" w14:paraId="035BB12E" w14:textId="77777777">
        <w:tc>
          <w:tcPr>
            <w:tcW w:w="2351" w:type="dxa"/>
            <w:shd w:val="clear" w:color="auto" w:fill="E7E6E6"/>
          </w:tcPr>
          <w:p w14:paraId="31C56DE0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건설사업관리기술자</w:t>
            </w:r>
          </w:p>
        </w:tc>
        <w:tc>
          <w:tcPr>
            <w:tcW w:w="7053" w:type="dxa"/>
            <w:gridSpan w:val="3"/>
          </w:tcPr>
          <w:p w14:paraId="7E14E9D6" w14:textId="77777777" w:rsidR="006F7055" w:rsidRDefault="001E646D">
            <w:r>
              <w:t>책임자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연락처</w:t>
            </w:r>
          </w:p>
        </w:tc>
      </w:tr>
      <w:tr w:rsidR="006F7055" w14:paraId="0DF392A6" w14:textId="77777777">
        <w:tc>
          <w:tcPr>
            <w:tcW w:w="2351" w:type="dxa"/>
            <w:shd w:val="clear" w:color="auto" w:fill="E7E6E6"/>
          </w:tcPr>
          <w:p w14:paraId="6FA8DDB1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설계자</w:t>
            </w:r>
          </w:p>
        </w:tc>
        <w:tc>
          <w:tcPr>
            <w:tcW w:w="7053" w:type="dxa"/>
            <w:gridSpan w:val="3"/>
          </w:tcPr>
          <w:p w14:paraId="3C4DC10B" w14:textId="77777777" w:rsidR="006F7055" w:rsidRDefault="001E646D">
            <w:r>
              <w:t>책임자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연락처</w:t>
            </w:r>
          </w:p>
        </w:tc>
      </w:tr>
      <w:tr w:rsidR="006F7055" w14:paraId="2831C3EC" w14:textId="77777777">
        <w:tc>
          <w:tcPr>
            <w:tcW w:w="2351" w:type="dxa"/>
            <w:shd w:val="clear" w:color="auto" w:fill="E7E6E6"/>
          </w:tcPr>
          <w:p w14:paraId="544DA100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현장주소</w:t>
            </w:r>
          </w:p>
        </w:tc>
        <w:tc>
          <w:tcPr>
            <w:tcW w:w="2351" w:type="dxa"/>
          </w:tcPr>
          <w:p w14:paraId="41266DC4" w14:textId="77777777" w:rsidR="006F7055" w:rsidRDefault="006F7055"/>
        </w:tc>
        <w:tc>
          <w:tcPr>
            <w:tcW w:w="2351" w:type="dxa"/>
            <w:shd w:val="clear" w:color="auto" w:fill="E7E6E6"/>
          </w:tcPr>
          <w:p w14:paraId="7A4DE033" w14:textId="77777777" w:rsidR="006F7055" w:rsidRDefault="001E646D">
            <w:r>
              <w:rPr>
                <w:b/>
                <w:sz w:val="18"/>
              </w:rPr>
              <w:t>사고발생장소</w:t>
            </w:r>
          </w:p>
        </w:tc>
        <w:tc>
          <w:tcPr>
            <w:tcW w:w="2351" w:type="dxa"/>
          </w:tcPr>
          <w:p w14:paraId="189F093A" w14:textId="77777777" w:rsidR="006F7055" w:rsidRDefault="001E646D">
            <w:r>
              <w:t>설치작업</w:t>
            </w:r>
          </w:p>
        </w:tc>
      </w:tr>
      <w:tr w:rsidR="006F7055" w14:paraId="42ED32B5" w14:textId="77777777">
        <w:tc>
          <w:tcPr>
            <w:tcW w:w="2351" w:type="dxa"/>
            <w:shd w:val="clear" w:color="auto" w:fill="E7E6E6"/>
          </w:tcPr>
          <w:p w14:paraId="18360403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사고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종류</w:t>
            </w:r>
          </w:p>
        </w:tc>
        <w:tc>
          <w:tcPr>
            <w:tcW w:w="7053" w:type="dxa"/>
            <w:gridSpan w:val="3"/>
          </w:tcPr>
          <w:p w14:paraId="6B44A14F" w14:textId="77777777" w:rsidR="006F7055" w:rsidRDefault="001E646D">
            <w:r>
              <w:t>떨어짐</w:t>
            </w:r>
            <w:r>
              <w:t>(5</w:t>
            </w:r>
            <w:r>
              <w:t>미터</w:t>
            </w:r>
            <w:r>
              <w:t xml:space="preserve"> </w:t>
            </w:r>
            <w:r>
              <w:t>이상</w:t>
            </w:r>
            <w:r>
              <w:t xml:space="preserve"> ~ 10</w:t>
            </w:r>
            <w:r>
              <w:t>미터</w:t>
            </w:r>
            <w:r>
              <w:t xml:space="preserve"> </w:t>
            </w:r>
            <w:r>
              <w:t>미만</w:t>
            </w:r>
            <w:r>
              <w:t>)</w:t>
            </w:r>
          </w:p>
        </w:tc>
      </w:tr>
      <w:tr w:rsidR="006F7055" w14:paraId="01BC7E50" w14:textId="77777777">
        <w:tc>
          <w:tcPr>
            <w:tcW w:w="2351" w:type="dxa"/>
            <w:shd w:val="clear" w:color="auto" w:fill="E7E6E6"/>
          </w:tcPr>
          <w:p w14:paraId="20BF2FE2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인적피해</w:t>
            </w:r>
          </w:p>
        </w:tc>
        <w:tc>
          <w:tcPr>
            <w:tcW w:w="2351" w:type="dxa"/>
          </w:tcPr>
          <w:p w14:paraId="619CBAAE" w14:textId="77777777" w:rsidR="006F7055" w:rsidRDefault="006F7055"/>
        </w:tc>
        <w:tc>
          <w:tcPr>
            <w:tcW w:w="2351" w:type="dxa"/>
            <w:shd w:val="clear" w:color="auto" w:fill="E7E6E6"/>
          </w:tcPr>
          <w:p w14:paraId="54B28D49" w14:textId="77777777" w:rsidR="006F7055" w:rsidRDefault="001E646D">
            <w:r>
              <w:rPr>
                <w:b/>
                <w:sz w:val="18"/>
              </w:rPr>
              <w:t>장비손실</w:t>
            </w:r>
          </w:p>
        </w:tc>
        <w:tc>
          <w:tcPr>
            <w:tcW w:w="2351" w:type="dxa"/>
          </w:tcPr>
          <w:p w14:paraId="60E30ED2" w14:textId="77777777" w:rsidR="006F7055" w:rsidRDefault="006F7055"/>
        </w:tc>
      </w:tr>
      <w:tr w:rsidR="006F7055" w14:paraId="715CF04B" w14:textId="77777777">
        <w:tc>
          <w:tcPr>
            <w:tcW w:w="2351" w:type="dxa"/>
            <w:shd w:val="clear" w:color="auto" w:fill="E7E6E6"/>
          </w:tcPr>
          <w:p w14:paraId="37466561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구조물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손실</w:t>
            </w:r>
          </w:p>
        </w:tc>
        <w:tc>
          <w:tcPr>
            <w:tcW w:w="2351" w:type="dxa"/>
          </w:tcPr>
          <w:p w14:paraId="22AC1B6D" w14:textId="77777777" w:rsidR="006F7055" w:rsidRDefault="006F7055"/>
        </w:tc>
        <w:tc>
          <w:tcPr>
            <w:tcW w:w="2351" w:type="dxa"/>
            <w:shd w:val="clear" w:color="auto" w:fill="E7E6E6"/>
          </w:tcPr>
          <w:p w14:paraId="3FA4DF44" w14:textId="77777777" w:rsidR="006F7055" w:rsidRDefault="001E646D">
            <w:r>
              <w:rPr>
                <w:b/>
                <w:sz w:val="18"/>
              </w:rPr>
              <w:t>피해금액</w:t>
            </w:r>
          </w:p>
        </w:tc>
        <w:tc>
          <w:tcPr>
            <w:tcW w:w="2351" w:type="dxa"/>
          </w:tcPr>
          <w:p w14:paraId="33161629" w14:textId="77777777" w:rsidR="006F7055" w:rsidRDefault="006F7055"/>
        </w:tc>
      </w:tr>
      <w:tr w:rsidR="006F7055" w14:paraId="2B849C95" w14:textId="77777777">
        <w:tc>
          <w:tcPr>
            <w:tcW w:w="2351" w:type="dxa"/>
            <w:shd w:val="clear" w:color="auto" w:fill="E7E6E6"/>
          </w:tcPr>
          <w:p w14:paraId="157B5F71" w14:textId="77777777" w:rsidR="006F7055" w:rsidRDefault="001E646D">
            <w:pPr>
              <w:jc w:val="center"/>
            </w:pPr>
            <w:r>
              <w:rPr>
                <w:b/>
                <w:sz w:val="18"/>
              </w:rPr>
              <w:t>공기지연</w:t>
            </w:r>
          </w:p>
        </w:tc>
        <w:tc>
          <w:tcPr>
            <w:tcW w:w="2351" w:type="dxa"/>
          </w:tcPr>
          <w:p w14:paraId="39091EA2" w14:textId="77777777" w:rsidR="006F7055" w:rsidRDefault="006F7055"/>
        </w:tc>
        <w:tc>
          <w:tcPr>
            <w:tcW w:w="2351" w:type="dxa"/>
            <w:shd w:val="clear" w:color="auto" w:fill="E7E6E6"/>
          </w:tcPr>
          <w:p w14:paraId="2DE9099D" w14:textId="77777777" w:rsidR="006F7055" w:rsidRDefault="001E646D">
            <w:r>
              <w:rPr>
                <w:b/>
                <w:sz w:val="18"/>
              </w:rPr>
              <w:t>안전관리계획서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수립여부</w:t>
            </w:r>
          </w:p>
        </w:tc>
        <w:tc>
          <w:tcPr>
            <w:tcW w:w="2351" w:type="dxa"/>
          </w:tcPr>
          <w:p w14:paraId="6022A0ED" w14:textId="77777777" w:rsidR="006F7055" w:rsidRDefault="001E646D">
            <w:r>
              <w:t>해당</w:t>
            </w:r>
            <w:r>
              <w:t xml:space="preserve"> : (  ), </w:t>
            </w:r>
            <w:r>
              <w:t>해당없음</w:t>
            </w:r>
            <w:r>
              <w:t xml:space="preserve"> : (  )</w:t>
            </w:r>
            <w:r>
              <w:br/>
            </w:r>
            <w:r>
              <w:t>해당사유</w:t>
            </w:r>
            <w:r>
              <w:t xml:space="preserve"> : </w:t>
            </w:r>
            <w:r>
              <w:t>영</w:t>
            </w:r>
            <w:r>
              <w:t xml:space="preserve"> </w:t>
            </w:r>
            <w:r>
              <w:t>제</w:t>
            </w:r>
            <w:r>
              <w:t>98</w:t>
            </w:r>
            <w:r>
              <w:t>조제</w:t>
            </w:r>
            <w:r>
              <w:t>1</w:t>
            </w:r>
            <w:r>
              <w:t>항</w:t>
            </w:r>
            <w:r>
              <w:t>(  )</w:t>
            </w:r>
            <w:r>
              <w:t>호</w:t>
            </w:r>
          </w:p>
        </w:tc>
      </w:tr>
      <w:tr w:rsidR="006F7055" w14:paraId="4322C58E" w14:textId="77777777">
        <w:tc>
          <w:tcPr>
            <w:tcW w:w="2351" w:type="dxa"/>
            <w:shd w:val="clear" w:color="auto" w:fill="E7E6E6"/>
          </w:tcPr>
          <w:p w14:paraId="1977DCF8" w14:textId="77777777" w:rsidR="006F7055" w:rsidRDefault="001E646D">
            <w:r>
              <w:t>사고발생</w:t>
            </w:r>
            <w:r>
              <w:t xml:space="preserve"> </w:t>
            </w:r>
            <w:r>
              <w:t>경위</w:t>
            </w:r>
            <w:r>
              <w:br/>
              <w:t>(</w:t>
            </w:r>
            <w:r>
              <w:t>발생원인</w:t>
            </w:r>
            <w:r>
              <w:t>)</w:t>
            </w:r>
          </w:p>
        </w:tc>
        <w:tc>
          <w:tcPr>
            <w:tcW w:w="7053" w:type="dxa"/>
            <w:gridSpan w:val="3"/>
          </w:tcPr>
          <w:p w14:paraId="2664CB98" w14:textId="77777777" w:rsidR="006F7055" w:rsidRDefault="006F7055"/>
          <w:p w14:paraId="03E35439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고소작업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철근콘크리트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설치작업에서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사고가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발생하였다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작업자는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미터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높이에서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중이었으나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안전난간대와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안전장치가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미흡하였다</w:t>
            </w:r>
            <w:r>
              <w:rPr>
                <w:sz w:val="18"/>
              </w:rPr>
              <w:t xml:space="preserve">. RAG </w:t>
            </w:r>
            <w:r>
              <w:rPr>
                <w:sz w:val="18"/>
              </w:rPr>
              <w:t>문서에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따르면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작업발판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필수적이나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이루어지지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또한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작업발판과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벽체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끝부분에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안전시설을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설치하여야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불구하고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미흡하여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사고로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이어졌다</w:t>
            </w:r>
            <w:r>
              <w:rPr>
                <w:sz w:val="18"/>
              </w:rPr>
              <w:t>.</w:t>
            </w:r>
          </w:p>
        </w:tc>
      </w:tr>
      <w:tr w:rsidR="006F7055" w14:paraId="3D44D4F1" w14:textId="77777777">
        <w:tc>
          <w:tcPr>
            <w:tcW w:w="2351" w:type="dxa"/>
            <w:shd w:val="clear" w:color="auto" w:fill="E7E6E6"/>
          </w:tcPr>
          <w:p w14:paraId="2801B0EE" w14:textId="77777777" w:rsidR="006F7055" w:rsidRDefault="001E646D">
            <w:r>
              <w:t>조치사항</w:t>
            </w:r>
            <w:r>
              <w:t xml:space="preserve"> </w:t>
            </w:r>
            <w:r>
              <w:t>및</w:t>
            </w:r>
            <w:r>
              <w:br/>
            </w:r>
            <w:r>
              <w:t>향후조치계획</w:t>
            </w:r>
          </w:p>
        </w:tc>
        <w:tc>
          <w:tcPr>
            <w:tcW w:w="7053" w:type="dxa"/>
            <w:gridSpan w:val="3"/>
          </w:tcPr>
          <w:p w14:paraId="63ED53DB" w14:textId="77777777" w:rsidR="006F7055" w:rsidRDefault="006F7055"/>
          <w:p w14:paraId="22B6D7A5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조치사항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향후조치계획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보고서</w:t>
            </w:r>
            <w:r>
              <w:rPr>
                <w:sz w:val="18"/>
              </w:rPr>
              <w:t>**</w:t>
            </w:r>
          </w:p>
          <w:p w14:paraId="5B7B9BAC" w14:textId="77777777" w:rsidR="006F7055" w:rsidRDefault="006F7055">
            <w:pPr>
              <w:spacing w:after="80" w:line="312" w:lineRule="auto"/>
            </w:pPr>
          </w:p>
          <w:p w14:paraId="3010014F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lastRenderedPageBreak/>
              <w:t>1. **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</w:t>
            </w:r>
            <w:r>
              <w:rPr>
                <w:sz w:val="18"/>
              </w:rPr>
              <w:t xml:space="preserve"> (Immediate Action)**</w:t>
            </w:r>
          </w:p>
          <w:p w14:paraId="710EF5C9" w14:textId="77777777" w:rsidR="006F7055" w:rsidRDefault="006F7055">
            <w:pPr>
              <w:spacing w:after="80" w:line="312" w:lineRule="auto"/>
            </w:pPr>
          </w:p>
          <w:p w14:paraId="65F801CD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우선적으로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고소작업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전면적인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실시하였습니다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작업자들이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안전난간대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안전고리를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확인하였으므로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재확인하였습니다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또한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안전난간대를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안전고리를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착용하도록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지시하였습니다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작업자들이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즉각적인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조치입니다</w:t>
            </w:r>
            <w:r>
              <w:rPr>
                <w:sz w:val="18"/>
              </w:rPr>
              <w:t>.</w:t>
            </w:r>
          </w:p>
          <w:p w14:paraId="7669F0F5" w14:textId="77777777" w:rsidR="006F7055" w:rsidRDefault="006F7055">
            <w:pPr>
              <w:spacing w:after="80" w:line="312" w:lineRule="auto"/>
            </w:pPr>
          </w:p>
          <w:p w14:paraId="594DDEE3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2. **</w:t>
            </w:r>
            <w:r>
              <w:rPr>
                <w:sz w:val="18"/>
              </w:rPr>
              <w:t>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</w:t>
            </w:r>
            <w:r>
              <w:rPr>
                <w:sz w:val="18"/>
              </w:rPr>
              <w:t xml:space="preserve"> (Corrective Action)**</w:t>
            </w:r>
          </w:p>
          <w:p w14:paraId="1B6C9C49" w14:textId="77777777" w:rsidR="006F7055" w:rsidRDefault="006F7055">
            <w:pPr>
              <w:spacing w:after="80" w:line="312" w:lineRule="auto"/>
            </w:pPr>
          </w:p>
          <w:p w14:paraId="30B44CA0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사고의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근본적인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원인은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안전장비의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작업자들의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파악되었습니다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해결하기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작업자들에게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교육하고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안전장비의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올바른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재교육하였습니다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또한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안전관리자를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지정하여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모니터링하도록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하였습니다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작업자들이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안전장비를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안전한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조성하기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것입니다</w:t>
            </w:r>
            <w:r>
              <w:rPr>
                <w:sz w:val="18"/>
              </w:rPr>
              <w:t>.</w:t>
            </w:r>
          </w:p>
          <w:p w14:paraId="0FEC6122" w14:textId="77777777" w:rsidR="006F7055" w:rsidRDefault="006F7055">
            <w:pPr>
              <w:spacing w:after="80" w:line="312" w:lineRule="auto"/>
            </w:pPr>
          </w:p>
          <w:p w14:paraId="7A570201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3. **</w:t>
            </w:r>
            <w:r>
              <w:rPr>
                <w:sz w:val="18"/>
              </w:rPr>
              <w:t>재발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대책</w:t>
            </w:r>
            <w:r>
              <w:rPr>
                <w:sz w:val="18"/>
              </w:rPr>
              <w:t xml:space="preserve"> (Preventive Action)**</w:t>
            </w:r>
          </w:p>
          <w:p w14:paraId="76F4EA74" w14:textId="77777777" w:rsidR="006F7055" w:rsidRDefault="006F7055">
            <w:pPr>
              <w:spacing w:after="80" w:line="312" w:lineRule="auto"/>
            </w:pPr>
          </w:p>
          <w:p w14:paraId="2CD35B5A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향후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사고의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정기적인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프로그램을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안전장비의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주기적인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특히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발판과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강화하여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작업자들이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조성할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또한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작업자들에게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교육하고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안전관리자의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역할을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강화하여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현장에서의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고취시킬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작업자들의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높이고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안전사고를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예방하는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기여할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것입니다</w:t>
            </w:r>
            <w:r>
              <w:rPr>
                <w:sz w:val="18"/>
              </w:rPr>
              <w:t>.</w:t>
            </w:r>
          </w:p>
          <w:p w14:paraId="4364653C" w14:textId="77777777" w:rsidR="006F7055" w:rsidRDefault="006F7055">
            <w:pPr>
              <w:spacing w:after="80" w:line="312" w:lineRule="auto"/>
            </w:pPr>
          </w:p>
          <w:p w14:paraId="7D8C8AF5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4. **</w:t>
            </w:r>
            <w:r>
              <w:rPr>
                <w:sz w:val="18"/>
              </w:rPr>
              <w:t>관련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법령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지침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)**</w:t>
            </w:r>
          </w:p>
          <w:p w14:paraId="13BBC2E1" w14:textId="77777777" w:rsidR="006F7055" w:rsidRDefault="006F7055">
            <w:pPr>
              <w:spacing w:after="80" w:line="312" w:lineRule="auto"/>
            </w:pPr>
          </w:p>
          <w:p w14:paraId="252FFE8B" w14:textId="77777777" w:rsidR="006F7055" w:rsidRDefault="001E646D">
            <w:pPr>
              <w:spacing w:after="80" w:line="312" w:lineRule="auto"/>
            </w:pP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향후조치계획은</w:t>
            </w:r>
            <w:r>
              <w:rPr>
                <w:sz w:val="18"/>
              </w:rPr>
              <w:t xml:space="preserve"> '</w:t>
            </w:r>
            <w:r>
              <w:rPr>
                <w:sz w:val="18"/>
              </w:rPr>
              <w:t>내장공사의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안전보건작업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지침</w:t>
            </w:r>
            <w:r>
              <w:rPr>
                <w:sz w:val="18"/>
              </w:rPr>
              <w:t>'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'</w:t>
            </w:r>
            <w:r>
              <w:rPr>
                <w:sz w:val="18"/>
              </w:rPr>
              <w:t>천장공사안전관리사항</w:t>
            </w:r>
            <w:r>
              <w:rPr>
                <w:sz w:val="18"/>
              </w:rPr>
              <w:t>'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필요성에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특히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작업발판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안전난간을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추락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준수하여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작업자들의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보장하고자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또한</w:t>
            </w:r>
            <w:r>
              <w:rPr>
                <w:sz w:val="18"/>
              </w:rPr>
              <w:t>, '</w:t>
            </w:r>
            <w:r>
              <w:rPr>
                <w:sz w:val="18"/>
              </w:rPr>
              <w:t>조경공사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안전보건작업지침</w:t>
            </w:r>
            <w:r>
              <w:rPr>
                <w:sz w:val="18"/>
              </w:rPr>
              <w:t>'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참고하여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고소작업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작업자들의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근거들은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현장에서의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지침으로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작업자들이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준수하도록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것입니다</w:t>
            </w:r>
            <w:r>
              <w:rPr>
                <w:sz w:val="18"/>
              </w:rPr>
              <w:t>.</w:t>
            </w:r>
          </w:p>
        </w:tc>
      </w:tr>
      <w:tr w:rsidR="006F7055" w14:paraId="6C63EC51" w14:textId="77777777">
        <w:tc>
          <w:tcPr>
            <w:tcW w:w="2351" w:type="dxa"/>
            <w:shd w:val="clear" w:color="auto" w:fill="E7E6E6"/>
          </w:tcPr>
          <w:p w14:paraId="14A9EF1B" w14:textId="77777777" w:rsidR="006F7055" w:rsidRDefault="001E646D">
            <w:r>
              <w:lastRenderedPageBreak/>
              <w:t>사고조사</w:t>
            </w:r>
            <w:r>
              <w:t xml:space="preserve"> </w:t>
            </w:r>
            <w:r>
              <w:t>방법</w:t>
            </w:r>
          </w:p>
        </w:tc>
        <w:tc>
          <w:tcPr>
            <w:tcW w:w="7053" w:type="dxa"/>
            <w:gridSpan w:val="3"/>
          </w:tcPr>
          <w:p w14:paraId="56469235" w14:textId="77777777" w:rsidR="006F7055" w:rsidRDefault="001E646D">
            <w:r>
              <w:t xml:space="preserve">1. </w:t>
            </w:r>
            <w:r>
              <w:t>직접조사</w:t>
            </w:r>
            <w:r>
              <w:br/>
              <w:t xml:space="preserve">2. </w:t>
            </w:r>
            <w:r>
              <w:t>사고조사위원회조사</w:t>
            </w:r>
            <w:r>
              <w:br/>
              <w:t xml:space="preserve">3. </w:t>
            </w:r>
            <w:r>
              <w:t>노동부</w:t>
            </w:r>
            <w:r>
              <w:t xml:space="preserve"> </w:t>
            </w:r>
            <w:r>
              <w:t>재해조사시</w:t>
            </w:r>
            <w:r>
              <w:t xml:space="preserve"> </w:t>
            </w:r>
            <w:r>
              <w:t>합동조사</w:t>
            </w:r>
          </w:p>
        </w:tc>
      </w:tr>
      <w:tr w:rsidR="006F7055" w14:paraId="33CC43ED" w14:textId="77777777">
        <w:tc>
          <w:tcPr>
            <w:tcW w:w="2351" w:type="dxa"/>
            <w:shd w:val="clear" w:color="auto" w:fill="E7E6E6"/>
          </w:tcPr>
          <w:p w14:paraId="506DE34D" w14:textId="77777777" w:rsidR="006F7055" w:rsidRDefault="001E646D">
            <w:r>
              <w:t>비고</w:t>
            </w:r>
          </w:p>
        </w:tc>
        <w:tc>
          <w:tcPr>
            <w:tcW w:w="7053" w:type="dxa"/>
            <w:gridSpan w:val="3"/>
          </w:tcPr>
          <w:p w14:paraId="22B5CED3" w14:textId="77777777" w:rsidR="006F7055" w:rsidRDefault="006F7055"/>
        </w:tc>
      </w:tr>
      <w:tr w:rsidR="006F7055" w14:paraId="52764DD8" w14:textId="77777777">
        <w:tc>
          <w:tcPr>
            <w:tcW w:w="2351" w:type="dxa"/>
          </w:tcPr>
          <w:p w14:paraId="3E56BBAE" w14:textId="77777777" w:rsidR="006F7055" w:rsidRDefault="006F7055"/>
        </w:tc>
        <w:tc>
          <w:tcPr>
            <w:tcW w:w="2351" w:type="dxa"/>
          </w:tcPr>
          <w:p w14:paraId="206AE139" w14:textId="77777777" w:rsidR="006F7055" w:rsidRDefault="006F7055"/>
        </w:tc>
        <w:tc>
          <w:tcPr>
            <w:tcW w:w="2351" w:type="dxa"/>
          </w:tcPr>
          <w:p w14:paraId="3F4F0779" w14:textId="77777777" w:rsidR="006F7055" w:rsidRDefault="006F7055"/>
        </w:tc>
        <w:tc>
          <w:tcPr>
            <w:tcW w:w="2351" w:type="dxa"/>
          </w:tcPr>
          <w:p w14:paraId="55DE7689" w14:textId="77777777" w:rsidR="006F7055" w:rsidRDefault="006F7055"/>
        </w:tc>
      </w:tr>
      <w:tr w:rsidR="006F7055" w14:paraId="1F7910A7" w14:textId="77777777">
        <w:tc>
          <w:tcPr>
            <w:tcW w:w="2351" w:type="dxa"/>
          </w:tcPr>
          <w:p w14:paraId="1F953CC6" w14:textId="77777777" w:rsidR="006F7055" w:rsidRDefault="006F7055"/>
        </w:tc>
        <w:tc>
          <w:tcPr>
            <w:tcW w:w="2351" w:type="dxa"/>
          </w:tcPr>
          <w:p w14:paraId="3B494196" w14:textId="77777777" w:rsidR="006F7055" w:rsidRDefault="006F7055"/>
        </w:tc>
        <w:tc>
          <w:tcPr>
            <w:tcW w:w="2351" w:type="dxa"/>
          </w:tcPr>
          <w:p w14:paraId="0465E02D" w14:textId="77777777" w:rsidR="006F7055" w:rsidRDefault="006F7055"/>
        </w:tc>
        <w:tc>
          <w:tcPr>
            <w:tcW w:w="2351" w:type="dxa"/>
          </w:tcPr>
          <w:p w14:paraId="5355D92A" w14:textId="77777777" w:rsidR="006F7055" w:rsidRDefault="006F7055"/>
        </w:tc>
      </w:tr>
    </w:tbl>
    <w:p w14:paraId="02809BD5" w14:textId="77777777" w:rsidR="001E646D" w:rsidRDefault="001E646D"/>
    <w:sectPr w:rsidR="0000000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84880">
    <w:abstractNumId w:val="8"/>
  </w:num>
  <w:num w:numId="2" w16cid:durableId="672032487">
    <w:abstractNumId w:val="6"/>
  </w:num>
  <w:num w:numId="3" w16cid:durableId="1105492447">
    <w:abstractNumId w:val="5"/>
  </w:num>
  <w:num w:numId="4" w16cid:durableId="1001742045">
    <w:abstractNumId w:val="4"/>
  </w:num>
  <w:num w:numId="5" w16cid:durableId="1456758379">
    <w:abstractNumId w:val="7"/>
  </w:num>
  <w:num w:numId="6" w16cid:durableId="632636833">
    <w:abstractNumId w:val="3"/>
  </w:num>
  <w:num w:numId="7" w16cid:durableId="897670494">
    <w:abstractNumId w:val="2"/>
  </w:num>
  <w:num w:numId="8" w16cid:durableId="574556945">
    <w:abstractNumId w:val="1"/>
  </w:num>
  <w:num w:numId="9" w16cid:durableId="101596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46D"/>
    <w:rsid w:val="0029639D"/>
    <w:rsid w:val="00326F90"/>
    <w:rsid w:val="003758D5"/>
    <w:rsid w:val="006F70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2FD49"/>
  <w14:defaultImageDpi w14:val="300"/>
  <w15:docId w15:val="{D2B57A2A-C5B9-42B0-A818-BA995160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945</Words>
  <Characters>1003</Characters>
  <Application>Microsoft Office Word</Application>
  <DocSecurity>0</DocSecurity>
  <Lines>83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배소희</cp:lastModifiedBy>
  <cp:revision>2</cp:revision>
  <dcterms:created xsi:type="dcterms:W3CDTF">2013-12-23T23:15:00Z</dcterms:created>
  <dcterms:modified xsi:type="dcterms:W3CDTF">2025-11-16T15:50:00Z</dcterms:modified>
  <cp:category/>
</cp:coreProperties>
</file>