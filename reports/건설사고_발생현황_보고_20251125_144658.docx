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25일 14시 46분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25일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철근 설치작업에서 추락 사고가 발생하였다. 작업자는 안전난간대와 안전고리를 착용하지 않은 상태에서 작업을 진행하였다. RAG 문서에 따르면, 고소작업 시 추락 방지를 위해 안전대와 안전난간을 설치해야 하며, 작업자는 안전대를 사용해야 한다고 명시되어 있다. 그러나 해당 작업 현장에서는 이러한 안전장치가 미흡하게 설치되었거나 사용되지 않았다. 또한, 작업 전 안전장비에 대한 점검과 교육이 이루어지지 않았으며, 작업 발판과 안전난간의 설치가 제대로 이루어지지 않아 작업자의 추락 위험이 증가하였다. 이러한 안전 조치의 부재가 사고의 주요 원인으로 작용하였다.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고소작업 중 안전장치 미흡으로 인한 추락 위험이 발생한 사례입니다. 이에 따라 즉시 조치로서, 작업 현장 내 모든 고소작업 구역에 안전난간대와 안전고리를 설치하였습니다. "철골공사 안전보건작업 지침(문서 1)"에 따르면, 고소작업에 따른 추락 방지를 위해 내·외부 개구부에는 추락방지용 방망을 설치하고, 작업자는 안전대를 사용하여야 한다고 명시되어 있습니다. 따라서, 모든 작업자는 즉시 안전대를 착용하도록 지시하였으며, 안전대 부착 설비를 철골에 미리 설치하였습니다.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작업자들에게 철저한 안전 교육을 실시하였습니다. "시스템폼 안전작업 지침(문서 5)"에 따르면, 모든 작업자는 사전에 제작사의 시스템폼에 대하여 기술 및 안전 교육을 받고 안전장비를 갖추고 작업을 해야 한다고 명시되어 있습니다. 따라서, 모든 작업자에게 안전장비 사용법과 고소작업 시 주의사항을 교육하였으며, 안전장비의 상태를 점검하여 손상된 장비는 즉시 교체하였습니다.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현장의 안전 점검을 정기적으로 실시하고, 안전 관리 체계를 강화하였습니다. "강관비계 안전작업지침(문서 6)"에 따르면, 작업계획, 작업내용 등을 충분히 검토하고 비계의 조립도에 따라 안전난간, 가설통로 및 낙하물방지망 등의 설치 계획을 확인해야 한다고 명시되어 있습니다. 이에 따라, 작업 시작 전 안전 점검 체크리스트를 작성하여 모든 작업자가 이를 준수하도록 하였고, 안전 관리자가 주기적으로 현장을 점검하여 안전장치의 설치 상태를 확인하도록 하였습니다.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철골공사 안전보건작업 지침**</w:t>
            </w:r>
          </w:p>
          <w:p>
            <w:pPr>
              <w:spacing w:line="312" w:lineRule="auto" w:after="80"/>
            </w:pPr>
            <w:r>
              <w:rPr>
                <w:sz w:val="18"/>
              </w:rPr>
              <w:t>- 고소작업에 따른 추락 방지를 위해 내·외부 개구부에 추락방지용 방망 설치 및 안전대 사용 필수</w:t>
            </w:r>
          </w:p>
          <w:p>
            <w:pPr>
              <w:spacing w:line="312" w:lineRule="auto" w:after="80"/>
            </w:pPr>
          </w:p>
          <w:p>
            <w:pPr>
              <w:spacing w:line="312" w:lineRule="auto" w:after="80"/>
            </w:pPr>
            <w:r>
              <w:rPr>
                <w:sz w:val="18"/>
              </w:rPr>
              <w:t>- **문서 5: 시스템폼 안전작업 지침**</w:t>
            </w:r>
          </w:p>
          <w:p>
            <w:pPr>
              <w:spacing w:line="312" w:lineRule="auto" w:after="80"/>
            </w:pPr>
            <w:r>
              <w:rPr>
                <w:sz w:val="18"/>
              </w:rPr>
              <w:t>- 모든 작업자는 사전에 기술 및 안전 교육을 받고 안전장비를 갖추고 작업해야 함</w:t>
            </w:r>
          </w:p>
          <w:p>
            <w:pPr>
              <w:spacing w:line="312" w:lineRule="auto" w:after="80"/>
            </w:pPr>
          </w:p>
          <w:p>
            <w:pPr>
              <w:spacing w:line="312" w:lineRule="auto" w:after="80"/>
            </w:pPr>
            <w:r>
              <w:rPr>
                <w:sz w:val="18"/>
              </w:rPr>
              <w:t>- **문서 6: 강관비계 안전작업지침**</w:t>
            </w:r>
          </w:p>
          <w:p>
            <w:pPr>
              <w:spacing w:line="312" w:lineRule="auto" w:after="80"/>
            </w:pPr>
            <w:r>
              <w:rPr>
                <w:sz w:val="18"/>
              </w:rPr>
              <w:t>- 작업계획 및 작업내용 검토, 비계의 조립도에 따른 안전장치 설치 계획 확인 필요</w:t>
            </w:r>
          </w:p>
          <w:p>
            <w:pPr>
              <w:spacing w:line="312" w:lineRule="auto" w:after="80"/>
            </w:pPr>
          </w:p>
          <w:p>
            <w:pPr>
              <w:spacing w:line="312" w:lineRule="auto" w:after="80"/>
            </w:pPr>
            <w:r>
              <w:rPr>
                <w:sz w:val="18"/>
              </w:rPr>
              <w:t>이번 사고를 통해 안전장치의 중요성을 다시 한번 인식하게 되었으며, 철저한 안전 관리와 교육을 통해 유사 사고의 재발을 방지하고자 합니다. 모든 작업자들이 안전하게 작업할 수 있는 환경을 조성하기 위해 지속적으로 노력하겠습니다.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철골공사 안전보건작업 지침.md</w:t>
            </w:r>
          </w:p>
          <w:p>
            <w:pPr>
              <w:spacing w:after="40"/>
            </w:pPr>
            <w:r>
              <w:rPr>
                <w:b/>
                <w:sz w:val="16"/>
              </w:rPr>
              <w:t xml:space="preserve"> 위치: </w:t>
            </w:r>
            <w:r>
              <w:rPr>
                <w:sz w:val="16"/>
              </w:rPr>
              <w:t>7 . 철골공사용가설설비 &gt; 7.4 재해방지설비</w:t>
            </w:r>
          </w:p>
          <w:p>
            <w:pPr>
              <w:spacing w:after="40"/>
            </w:pPr>
            <w:r>
              <w:rPr>
                <w:b/>
                <w:sz w:val="16"/>
              </w:rPr>
              <w:t xml:space="preserve"> 관련성: </w:t>
            </w:r>
            <w:r>
              <w:rPr>
                <w:sz w:val="16"/>
              </w:rPr>
              <w:t>이 문서는 고소작업 시 추락 방지를 위한 안전장치 설치 기준을 규정함</w:t>
            </w:r>
          </w:p>
          <w:p>
            <w:pPr>
              <w:spacing w:after="40"/>
            </w:pPr>
            <w:r>
              <w:rPr>
                <w:b/>
                <w:sz w:val="16"/>
              </w:rPr>
              <w:t xml:space="preserve"> 핵심 내용:</w:t>
            </w:r>
          </w:p>
          <w:p>
            <w:pPr>
              <w:spacing w:after="20"/>
              <w:ind w:left="283"/>
            </w:pPr>
            <w:r>
              <w:rPr>
                <w:sz w:val="16"/>
              </w:rPr>
              <w:t>• 고소작업에따른추락방지를위하여내․외부개구부에는추락방지용방망을설치하고, 작업자는안전대를사용하여야하며, 안전대사용을위하여미리철골에안전대 부착설비를설치해두어야한다</w:t>
            </w:r>
          </w:p>
          <w:p>
            <w:pPr>
              <w:spacing w:after="20"/>
              <w:ind w:left="283"/>
            </w:pPr>
            <w:r>
              <w:rPr>
                <w:sz w:val="16"/>
              </w:rPr>
              <w:t>• 추락방지안전한 작업이 가능한 작업발판높이 2 m 이상의 장소로서 추락의 우려가 있는 작업비계, 달비계, 수평 통로,안전난간, 고소작업대추락자를 보호할 수 있는 것</w:t>
            </w:r>
          </w:p>
          <w:p>
            <w:pPr>
              <w:spacing w:after="20"/>
              <w:ind w:left="283"/>
            </w:pPr>
            <w:r>
              <w:rPr>
                <w:sz w:val="16"/>
              </w:rPr>
              <w:t>• 작업자의신체를유지시키는것안전한 작업발판이나 안전난간설치를 할 수 없는 곳안전대부착설비,안전대, 구명줄</w:t>
            </w:r>
          </w:p>
          <w:p>
            <w:r>
              <w:rPr>
                <w:color w:val="B4B4B4"/>
                <w:sz w:val="16"/>
              </w:rPr>
              <w:t>────────────────────────────────────────────────────────────</w:t>
            </w:r>
          </w:p>
          <w:p>
            <w:pPr>
              <w:spacing w:after="40"/>
            </w:pPr>
            <w:r>
              <w:rPr>
                <w:b/>
                <w:color w:val="00468C"/>
                <w:sz w:val="18"/>
              </w:rPr>
              <w:t>[문서 2] 철골공사 안전보건작업 지침.md</w:t>
            </w:r>
          </w:p>
          <w:p>
            <w:pPr>
              <w:spacing w:after="40"/>
            </w:pPr>
            <w:r>
              <w:rPr>
                <w:b/>
                <w:sz w:val="16"/>
              </w:rPr>
              <w:t xml:space="preserve"> 위치: </w:t>
            </w:r>
            <w:r>
              <w:rPr>
                <w:sz w:val="16"/>
              </w:rPr>
              <w:t>4 . 공사전검토 &gt; 4.1 설계도및공작도확인</w:t>
            </w:r>
          </w:p>
          <w:p>
            <w:pPr>
              <w:spacing w:after="40"/>
            </w:pPr>
            <w:r>
              <w:rPr>
                <w:b/>
                <w:sz w:val="16"/>
              </w:rPr>
              <w:t xml:space="preserve"> 관련성: </w:t>
            </w:r>
            <w:r>
              <w:rPr>
                <w:sz w:val="16"/>
              </w:rPr>
              <w:t>이 문서는 철근 작업 시 안전난간 및 작업발판 설치 기준을 규정함</w:t>
            </w:r>
          </w:p>
          <w:p>
            <w:r>
              <w:rPr>
                <w:color w:val="B4B4B4"/>
                <w:sz w:val="16"/>
              </w:rPr>
              <w:t>────────────────────────────────────────────────────────────</w:t>
            </w:r>
          </w:p>
          <w:p>
            <w:pPr>
              <w:spacing w:after="40"/>
            </w:pPr>
            <w:r>
              <w:rPr>
                <w:b/>
                <w:color w:val="00468C"/>
                <w:sz w:val="18"/>
              </w:rPr>
              <w:t>[문서 3] 철골공사 안전보건작업 지침.md</w:t>
            </w:r>
          </w:p>
          <w:p>
            <w:pPr>
              <w:spacing w:after="40"/>
            </w:pPr>
            <w:r>
              <w:rPr>
                <w:b/>
                <w:sz w:val="16"/>
              </w:rPr>
              <w:t xml:space="preserve"> 위치: </w:t>
            </w:r>
            <w:r>
              <w:rPr>
                <w:sz w:val="16"/>
              </w:rPr>
              <w:t>6 . 철골세우기작업 &gt; 6.2 기둥세우기 &gt; 6.2.2 기둥의고정</w:t>
            </w:r>
          </w:p>
          <w:p>
            <w:pPr>
              <w:spacing w:after="40"/>
            </w:pPr>
            <w:r>
              <w:rPr>
                <w:b/>
                <w:sz w:val="16"/>
              </w:rPr>
              <w:t xml:space="preserve"> 관련성: </w:t>
            </w:r>
            <w:r>
              <w:rPr>
                <w:sz w:val="16"/>
              </w:rPr>
              <w:t>이 문서는 철근 설치 작업 시 안전 절차와 주의사항을 규정함</w:t>
            </w:r>
          </w:p>
          <w:p>
            <w:pPr>
              <w:spacing w:after="40"/>
            </w:pPr>
            <w:r>
              <w:rPr>
                <w:b/>
                <w:sz w:val="16"/>
              </w:rPr>
              <w:t xml:space="preserve"> 핵심 내용:</w:t>
            </w:r>
          </w:p>
          <w:p>
            <w:pPr>
              <w:spacing w:after="20"/>
              <w:ind w:left="283"/>
            </w:pPr>
            <w:r>
              <w:rPr>
                <w:sz w:val="16"/>
              </w:rPr>
              <w:t>• 기둥을 임시로 체결한 후, 와이어로프(버팀줄)로 즉시 4방향 이상 고정하여야 한다.</w:t>
            </w:r>
          </w:p>
          <w:p>
            <w:pPr>
              <w:spacing w:after="20"/>
              <w:ind w:left="283"/>
            </w:pPr>
            <w:r>
              <w:rPr>
                <w:sz w:val="16"/>
              </w:rPr>
              <w:t>• 인양 와이어로프를 풀어 제거할 때에는 안전대를 사용하여야 하며, 샤클핀이 빠져 떨어지지 않도록 주의하여야 한다.</w:t>
            </w:r>
          </w:p>
          <w:p>
            <w:pPr>
              <w:spacing w:after="20"/>
              <w:ind w:left="283"/>
            </w:pPr>
            <w:r>
              <w:rPr>
                <w:sz w:val="16"/>
              </w:rPr>
              <w:t>• 근로자는 2인 1조로 하여 기둥에 올라간 다음 안전대를 기둥의 윗쪽 부분에 설치한 후 인양되는 기둥을 기다리도록 한다.</w:t>
            </w:r>
          </w:p>
          <w:p>
            <w:r>
              <w:rPr>
                <w:color w:val="B4B4B4"/>
                <w:sz w:val="16"/>
              </w:rPr>
              <w:t>────────────────────────────────────────────────────────────</w:t>
            </w:r>
          </w:p>
          <w:p>
            <w:pPr>
              <w:spacing w:after="40"/>
            </w:pPr>
            <w:r>
              <w:rPr>
                <w:b/>
                <w:color w:val="00468C"/>
                <w:sz w:val="18"/>
              </w:rPr>
              <w:t>[문서 4] 철골공사 안전보건작업 지침.md</w:t>
            </w:r>
          </w:p>
          <w:p>
            <w:pPr>
              <w:spacing w:after="40"/>
            </w:pPr>
            <w:r>
              <w:rPr>
                <w:b/>
                <w:sz w:val="16"/>
              </w:rPr>
              <w:t xml:space="preserve"> 위치: </w:t>
            </w:r>
            <w:r>
              <w:rPr>
                <w:sz w:val="16"/>
              </w:rPr>
              <w:t>4 . 공사전검토 &gt; 4.2 철골세우기계획</w:t>
            </w:r>
          </w:p>
          <w:p>
            <w:pPr>
              <w:spacing w:after="40"/>
            </w:pPr>
            <w:r>
              <w:rPr>
                <w:b/>
                <w:sz w:val="16"/>
              </w:rPr>
              <w:t xml:space="preserve"> 관련성: </w:t>
            </w:r>
            <w:r>
              <w:rPr>
                <w:sz w:val="16"/>
              </w:rPr>
              <w:t>이 문서는 철근 작업 시 안전장치 및 설치 계획의 중요성을 강조함</w:t>
            </w:r>
          </w:p>
          <w:p>
            <w:pPr>
              <w:spacing w:after="40"/>
            </w:pPr>
            <w:r>
              <w:rPr>
                <w:b/>
                <w:sz w:val="16"/>
              </w:rPr>
              <w:t xml:space="preserve"> 핵심 내용:</w:t>
            </w:r>
          </w:p>
          <w:p>
            <w:pPr>
              <w:spacing w:after="20"/>
              <w:ind w:left="283"/>
            </w:pPr>
            <w:r>
              <w:rPr>
                <w:sz w:val="16"/>
              </w:rPr>
              <w:t>• 높은곳에있는부재나공구류가낙하․비래하지않도록조치하여야한다.</w:t>
            </w:r>
          </w:p>
          <w:p>
            <w:pPr>
              <w:spacing w:after="20"/>
              <w:ind w:left="283"/>
            </w:pPr>
            <w:r>
              <w:rPr>
                <w:sz w:val="16"/>
              </w:rPr>
              <w:t>• 세우기기계의작업반경과진행방향을고려하여조립순서를결정하고, 조립․ 설치된부재에의하여후속작업이지장을받지않도록계획하여야한다.</w:t>
            </w:r>
          </w:p>
          <w:p>
            <w:pPr>
              <w:spacing w:after="20"/>
              <w:ind w:left="283"/>
            </w:pPr>
            <w:r>
              <w:rPr>
                <w:sz w:val="16"/>
              </w:rPr>
              <w:t>• 지휘명령계통과기계공구류의점검및취급방법, 신호방법, 악천후에대비한처리 방법을검토하여야한다.</w:t>
            </w:r>
          </w:p>
          <w:p>
            <w:r>
              <w:rPr>
                <w:color w:val="B4B4B4"/>
                <w:sz w:val="16"/>
              </w:rPr>
              <w:t>────────────────────────────────────────────────────────────</w:t>
            </w:r>
          </w:p>
          <w:p>
            <w:pPr>
              <w:spacing w:after="40"/>
            </w:pPr>
            <w:r>
              <w:rPr>
                <w:b/>
                <w:color w:val="00468C"/>
                <w:sz w:val="18"/>
              </w:rPr>
              <w:t>[문서 5] 시스템폼(RCS폼,ACS폼 중심) 안전작업 지침.md</w:t>
            </w:r>
          </w:p>
          <w:p>
            <w:pPr>
              <w:spacing w:after="40"/>
            </w:pPr>
            <w:r>
              <w:rPr>
                <w:b/>
                <w:sz w:val="16"/>
              </w:rPr>
              <w:t xml:space="preserve"> 위치: </w:t>
            </w:r>
            <w:r>
              <w:rPr>
                <w:sz w:val="16"/>
              </w:rPr>
              <w:t>7 . 시스템폼의작업시안전조치사항. &gt; 7.3 운용작업시안전조치사항</w:t>
            </w:r>
          </w:p>
          <w:p>
            <w:pPr>
              <w:spacing w:after="40"/>
            </w:pPr>
            <w:r>
              <w:rPr>
                <w:b/>
                <w:sz w:val="16"/>
              </w:rPr>
              <w:t xml:space="preserve"> 관련성: </w:t>
            </w:r>
            <w:r>
              <w:rPr>
                <w:sz w:val="16"/>
              </w:rPr>
              <w:t>이 문서는 철근콘크리트공사 중 안전장치 및 작업 절차의 중요성을 강조함.</w:t>
            </w:r>
          </w:p>
          <w:p>
            <w:pPr>
              <w:spacing w:after="40"/>
            </w:pPr>
            <w:r>
              <w:rPr>
                <w:b/>
                <w:sz w:val="16"/>
              </w:rPr>
              <w:t xml:space="preserve"> 핵심 내용:</w:t>
            </w:r>
          </w:p>
          <w:p>
            <w:pPr>
              <w:spacing w:after="20"/>
              <w:ind w:left="283"/>
            </w:pPr>
            <w:r>
              <w:rPr>
                <w:sz w:val="16"/>
              </w:rPr>
              <w:t>• 모든작업자는사전에제작사의시스템폼에대하여기술및안전교육을받고안전장비를갖추고작업을하여야한다.</w:t>
            </w:r>
          </w:p>
          <w:p>
            <w:pPr>
              <w:spacing w:after="20"/>
              <w:ind w:left="283"/>
            </w:pPr>
            <w:r>
              <w:rPr>
                <w:sz w:val="16"/>
              </w:rPr>
              <w:t>• 안전난간대와안전망은손상된것이있는지항상확인하여야한다.</w:t>
            </w:r>
          </w:p>
          <w:p>
            <w:pPr>
              <w:spacing w:after="20"/>
              <w:ind w:left="283"/>
            </w:pPr>
            <w:r>
              <w:rPr>
                <w:sz w:val="16"/>
              </w:rPr>
              <w:t>• 작업발판위의수평및수직개구부는인양중이아닐때에는덮개가덮여있어야하고사다리및계단을안전하게설치하여야한다.</w:t>
            </w:r>
          </w:p>
          <w:p>
            <w:r>
              <w:rPr>
                <w:color w:val="B4B4B4"/>
                <w:sz w:val="16"/>
              </w:rPr>
              <w:t>────────────────────────────────────────────────────────────</w:t>
            </w:r>
          </w:p>
          <w:p>
            <w:pPr>
              <w:spacing w:after="40"/>
            </w:pPr>
            <w:r>
              <w:rPr>
                <w:b/>
                <w:color w:val="00468C"/>
                <w:sz w:val="18"/>
              </w:rPr>
              <w:t>[문서 6] 강관비계 안전작업지침.md</w:t>
            </w:r>
          </w:p>
          <w:p>
            <w:pPr>
              <w:spacing w:after="40"/>
            </w:pPr>
            <w:r>
              <w:rPr>
                <w:b/>
                <w:sz w:val="16"/>
              </w:rPr>
              <w:t xml:space="preserve"> 위치: </w:t>
            </w:r>
            <w:r>
              <w:rPr>
                <w:sz w:val="16"/>
              </w:rPr>
              <w:t>4 . 강관비계작업의준비와관리 &gt; 4.1 준비</w:t>
            </w:r>
          </w:p>
          <w:p>
            <w:pPr>
              <w:spacing w:after="40"/>
            </w:pPr>
            <w:r>
              <w:rPr>
                <w:b/>
                <w:sz w:val="16"/>
              </w:rPr>
              <w:t xml:space="preserve"> 관련성: </w:t>
            </w:r>
            <w:r>
              <w:rPr>
                <w:sz w:val="16"/>
              </w:rPr>
              <w:t>이 문서는 철근 작업 시 안전장치 및 작업계획의 중요성을 강조함</w:t>
            </w:r>
          </w:p>
          <w:p>
            <w:pPr>
              <w:spacing w:after="40"/>
            </w:pPr>
            <w:r>
              <w:rPr>
                <w:b/>
                <w:sz w:val="16"/>
              </w:rPr>
              <w:t xml:space="preserve"> 핵심 내용:</w:t>
            </w:r>
          </w:p>
          <w:p>
            <w:pPr>
              <w:spacing w:after="20"/>
              <w:ind w:left="283"/>
            </w:pPr>
            <w:r>
              <w:rPr>
                <w:sz w:val="16"/>
              </w:rPr>
              <w:t>• 작업계획, 작업내용 등을 충분히 검토하고 비계의 조립도에 따라 다음 사항을 확인하여야 한다.</w:t>
            </w:r>
          </w:p>
          <w:p>
            <w:pPr>
              <w:spacing w:after="20"/>
              <w:ind w:left="283"/>
            </w:pPr>
            <w:r>
              <w:rPr>
                <w:sz w:val="16"/>
              </w:rPr>
              <w:t>• 작업발판, 안전난간, 가설통로 및 낙하물방지망, 수직보호망 등의 설치계획</w:t>
            </w:r>
          </w:p>
          <w:p>
            <w:pPr>
              <w:spacing w:after="20"/>
              <w:ind w:left="283"/>
            </w:pPr>
            <w:r>
              <w:rPr>
                <w:sz w:val="16"/>
              </w:rPr>
              <w:t>• 비계 높이가 31m 이상이거나 발주자 또는 인ㆍ허가기관의 장이 필요하다고 인정하는 비계는 관계전문가로부터 구조적 안전성을 확인받아야 한다.</w:t>
            </w:r>
          </w:p>
          <w:p>
            <w:r>
              <w:rPr>
                <w:color w:val="B4B4B4"/>
                <w:sz w:val="16"/>
              </w:rPr>
              <w:t>────────────────────────────────────────────────────────────</w:t>
            </w:r>
          </w:p>
          <w:p>
            <w:pPr>
              <w:spacing w:after="40"/>
            </w:pPr>
            <w:r>
              <w:rPr>
                <w:b/>
                <w:color w:val="00468C"/>
                <w:sz w:val="18"/>
              </w:rPr>
              <w:t>[문서 7] 철골공사 무지보 거푸집동바리(데크플레이트 공법)안전보건작업 지침.md</w:t>
            </w:r>
          </w:p>
          <w:p>
            <w:pPr>
              <w:spacing w:after="40"/>
            </w:pPr>
            <w:r>
              <w:rPr>
                <w:b/>
                <w:sz w:val="16"/>
              </w:rPr>
              <w:t xml:space="preserve"> 위치: </w:t>
            </w:r>
            <w:r>
              <w:rPr>
                <w:sz w:val="16"/>
              </w:rPr>
              <w:t>8 . 데크플레이트작업안전조치사항 &gt; 8.5 조립․설치작업</w:t>
            </w:r>
          </w:p>
          <w:p>
            <w:pPr>
              <w:spacing w:after="40"/>
            </w:pPr>
            <w:r>
              <w:rPr>
                <w:b/>
                <w:sz w:val="16"/>
              </w:rPr>
              <w:t xml:space="preserve"> 관련성: </w:t>
            </w:r>
            <w:r>
              <w:rPr>
                <w:sz w:val="16"/>
              </w:rPr>
              <w:t>이 문서는 철근콘크리트공사 중 추락 방지를 위한 안전장치 설치 기준을 규정함.</w:t>
            </w:r>
          </w:p>
          <w:p>
            <w:pPr>
              <w:spacing w:after="40"/>
            </w:pPr>
            <w:r>
              <w:rPr>
                <w:b/>
                <w:sz w:val="16"/>
              </w:rPr>
              <w:t xml:space="preserve"> 핵심 내용:</w:t>
            </w:r>
          </w:p>
          <w:p>
            <w:pPr>
              <w:spacing w:after="20"/>
              <w:ind w:left="283"/>
            </w:pPr>
            <w:r>
              <w:rPr>
                <w:sz w:val="16"/>
              </w:rPr>
              <w:t>• 개구부주위나외주보주위에는추락재해방지를위하여반드시추락방지 망, 안전난간, 안전대걸이시설, 유도로프, 수직생명줄등을설치후데크플 레이트조립․설치작업을하여야한다.</w:t>
            </w:r>
          </w:p>
          <w:p>
            <w:pPr>
              <w:spacing w:after="20"/>
              <w:ind w:left="283"/>
            </w:pPr>
            <w:r>
              <w:rPr>
                <w:sz w:val="16"/>
              </w:rPr>
              <w:t>• 데크플레이트는2인1조로소운반후조립․설치하여야한다.</w:t>
            </w:r>
          </w:p>
          <w:p>
            <w:pPr>
              <w:spacing w:after="20"/>
              <w:ind w:left="283"/>
            </w:pPr>
            <w:r>
              <w:rPr>
                <w:sz w:val="16"/>
              </w:rPr>
              <w:t>• 데크플레이트는다른건설자재와비교해서미끄러지기쉽고발을헛디딜 위험성이있으므로콘크리트타설전까지작업발판설치가곤란할시에는 합판등을덮어놓고통행하여야한다.</w:t>
            </w:r>
          </w:p>
          <w:p>
            <w:r>
              <w:rPr>
                <w:color w:val="B4B4B4"/>
                <w:sz w:val="16"/>
              </w:rPr>
              <w:t>────────────────────────────────────────────────────────────</w:t>
            </w:r>
          </w:p>
          <w:p>
            <w:pPr>
              <w:spacing w:after="40"/>
            </w:pPr>
            <w:r>
              <w:rPr>
                <w:b/>
                <w:color w:val="00468C"/>
                <w:sz w:val="18"/>
              </w:rPr>
              <w:t>[문서 8] 작업발판 설치 및 사용안전 지침.md</w:t>
            </w:r>
          </w:p>
          <w:p>
            <w:pPr>
              <w:spacing w:after="40"/>
            </w:pPr>
            <w:r>
              <w:rPr>
                <w:b/>
                <w:sz w:val="16"/>
              </w:rPr>
              <w:t xml:space="preserve"> 위치: </w:t>
            </w:r>
            <w:r>
              <w:rPr>
                <w:sz w:val="16"/>
              </w:rPr>
              <w:t>5 . 작업발판의재료 &gt; 5.2 강재작업발판 &gt; 5 . 기타 주의사항</w:t>
            </w:r>
          </w:p>
          <w:p>
            <w:pPr>
              <w:spacing w:after="40"/>
            </w:pPr>
            <w:r>
              <w:rPr>
                <w:b/>
                <w:sz w:val="16"/>
              </w:rPr>
              <w:t xml:space="preserve"> 관련성: </w:t>
            </w:r>
            <w:r>
              <w:rPr>
                <w:sz w:val="16"/>
              </w:rPr>
              <w:t>이 문서는 철근 작업 시 작업발판 설치 기준을 규정함으로써 사고 예방에 기여할 수 있다.</w:t>
            </w:r>
          </w:p>
          <w:p>
            <w:pPr>
              <w:spacing w:after="40"/>
            </w:pPr>
            <w:r>
              <w:rPr>
                <w:b/>
                <w:sz w:val="16"/>
              </w:rPr>
              <w:t xml:space="preserve"> 핵심 내용:</w:t>
            </w:r>
          </w:p>
          <w:p>
            <w:pPr>
              <w:spacing w:after="20"/>
              <w:ind w:left="283"/>
            </w:pPr>
            <w:r>
              <w:rPr>
                <w:sz w:val="16"/>
              </w:rPr>
              <w:t>• 작업발판 폭 40cm 이상 확보</w:t>
            </w:r>
          </w:p>
          <w:p>
            <w:pPr>
              <w:spacing w:after="20"/>
              <w:ind w:left="283"/>
            </w:pPr>
            <w:r>
              <w:rPr>
                <w:sz w:val="16"/>
              </w:rPr>
              <w:t>• 작업발판 끝에 안전난간 설치 - 상부난간대 높이(바닥에서 90~120cm) - 중간난간대 높이(상부난간대과 바닥의 중간)</w:t>
            </w:r>
          </w:p>
          <w:p>
            <w:pPr>
              <w:spacing w:after="20"/>
              <w:ind w:left="283"/>
            </w:pPr>
            <w:r>
              <w:rPr>
                <w:sz w:val="16"/>
              </w:rPr>
              <w:t>• 발끝막이 판 설치 (10cm이상)</w:t>
            </w:r>
          </w:p>
          <w:p>
            <w:r>
              <w:rPr>
                <w:color w:val="B4B4B4"/>
                <w:sz w:val="16"/>
              </w:rPr>
              <w:t>────────────────────────────────────────────────────────────</w:t>
            </w:r>
          </w:p>
          <w:p>
            <w:pPr>
              <w:spacing w:after="40"/>
            </w:pPr>
            <w:r>
              <w:rPr>
                <w:b/>
                <w:color w:val="00468C"/>
                <w:sz w:val="18"/>
              </w:rPr>
              <w:t>[문서 9] 파이프 서포트 동바리 안전작업 지침.md</w:t>
            </w:r>
          </w:p>
          <w:p>
            <w:pPr>
              <w:spacing w:after="40"/>
            </w:pPr>
            <w:r>
              <w:rPr>
                <w:b/>
                <w:sz w:val="16"/>
              </w:rPr>
              <w:t xml:space="preserve"> 위치: </w:t>
            </w:r>
            <w:r>
              <w:rPr>
                <w:sz w:val="16"/>
              </w:rPr>
              <w:t>5 . 파이프서포트동바리조립·해체안전작업 &gt; 5.5 동바리재설치작업준수사항</w:t>
            </w:r>
          </w:p>
          <w:p>
            <w:pPr>
              <w:spacing w:after="40"/>
            </w:pPr>
            <w:r>
              <w:rPr>
                <w:b/>
                <w:sz w:val="16"/>
              </w:rPr>
              <w:t xml:space="preserve"> 관련성: </w:t>
            </w:r>
            <w:r>
              <w:rPr>
                <w:sz w:val="16"/>
              </w:rPr>
              <w:t>이 문서는 철근콘크리트공사 시 안전장치 및 관리감독의 중요성을 강조함</w:t>
            </w:r>
          </w:p>
          <w:p>
            <w:pPr>
              <w:spacing w:after="40"/>
            </w:pPr>
            <w:r>
              <w:rPr>
                <w:b/>
                <w:sz w:val="16"/>
              </w:rPr>
              <w:t xml:space="preserve"> 핵심 내용:</w:t>
            </w:r>
          </w:p>
          <w:p>
            <w:pPr>
              <w:spacing w:after="20"/>
              <w:ind w:left="283"/>
            </w:pPr>
            <w:r>
              <w:rPr>
                <w:sz w:val="16"/>
              </w:rPr>
              <w:t>• 조립 및 해체작업 시 관리감독자를 지정하여 작업을 지도 감독 하는가?</w:t>
            </w:r>
          </w:p>
          <w:p>
            <w:pPr>
              <w:spacing w:after="20"/>
              <w:ind w:left="283"/>
            </w:pPr>
            <w:r>
              <w:rPr>
                <w:sz w:val="16"/>
              </w:rPr>
              <w:t>• 안전대, 안전모 등 보호구 착용 상황의 감시</w:t>
            </w:r>
          </w:p>
          <w:p>
            <w:pPr>
              <w:spacing w:after="20"/>
              <w:ind w:left="283"/>
            </w:pPr>
            <w:r>
              <w:rPr>
                <w:sz w:val="16"/>
              </w:rPr>
              <w:t>• 거푸집 동바리 결속의 풀림여부</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