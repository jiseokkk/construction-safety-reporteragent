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07시 43분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 공사 중 철근 운반 작업에서 발생했다. 작업자는 기초철근 상부에서 잔철근을 운반하던 중 실족방지발판이 설치되지 않은 구간을 지나면서 실족하였다. RAG 문서에 따르면, 철근 운반 시에는 안전을 위해 2인 이상이 한 조가 되어 운반하고, 양끝을 묶어 운반해야 하며, 작업 통로를 확보해야 한다. 그러나 해당 작업에서는 이러한 안전 지침이 준수되지 않아 사고가 발생한 것으로 보인다. 특히, 작업 통로에 대한 안전 조치가 미흡하여 실족 사고로 이어졌다.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실족방지발판이 설치되지 않은 구간에서 철근 운반 중 발생한 실족 사고입니다. 즉시 조치로는 작업 구역 내 모든 구간에 실족방지발판을 설치하여야 합니다. "현수교 교량공사 안전보건작업 지침(문서 2)"에 따르면, 각 작업발판은 부식, 변형이 없는 재료를 사용하여 견고하게 시공되어야 하며, 작업대 간 이동할 수 있는 견고한 계단 및 이동통로를 확보해야 한다고 명시되어 있습니다. 따라서, 모든 작업 구역에 견고한 발판과 이동통로를 즉시 설치하여야 합니다.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철근 운반 작업 시 안전한 작업 통로를 확보하는 것이 필수적입니다. "PCT거더 교량공사 안전보건작업지침(문서 3)"에 따르면, 철근 조립 작업 중 바닥 철근에 걸려 전도할 우려가 있어 조립된 철근 상부에 안전한 통로를 설치하여야 한다고 명시되어 있습니다. 따라서, 철근 운반 작업 시 작업자들이 안전하게 이동할 수 있도록 모든 철근 조립 구간에 안전한 통로를 설치하고, 작업자들에게 안전한 이동 경로를 안내하여야 합니다.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 전 안전 교육을 강화하고, 작업 환경에 대한 정기적인 안전 점검을 실시해야 합니다. "교량공사(라멘교) 안전보건작업지침(문서 1)"에 따르면, 철근 조립은 조립도에 따라 견고하게 조립하여야 하며, 인력으로 철근을 운반할 때에는 안전 수칙을 준수하여야 한다고 명시되어 있습니다. 따라서, 모든 작업자들에게 철근 운반 및 조립 시 준수해야 할 안전 수칙을 교육하고, 정기적인 안전 점검을 통해 작업 환경의 안전성을 지속적으로 확인해야 합니다. 또한, "교량 슬래브거푸집 해체용 작업대차 안전작업 지침(문서 5)"에 따라 작업 전후 정리정돈을 철저히 하여 안전한 작업 환경을 유지해야 합니다.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"교량공사(라멘교) 안전보건작업지침(문서 1)"에서는 철근 조립과 운반 시 안전 수칙을 준수할 것을 명시하고 있습니다.</w:t>
            </w:r>
          </w:p>
          <w:p>
            <w:pPr>
              <w:spacing w:line="312" w:lineRule="auto" w:after="80"/>
            </w:pPr>
            <w:r>
              <w:rPr>
                <w:sz w:val="18"/>
              </w:rPr>
              <w:t>- "현수교 교량공사 안전보건작업 지침(문서 2)"에서는 견고한 작업발판과 이동통로의 설치를 강조하고 있습니다.</w:t>
            </w:r>
          </w:p>
          <w:p>
            <w:pPr>
              <w:spacing w:line="312" w:lineRule="auto" w:after="80"/>
            </w:pPr>
            <w:r>
              <w:rPr>
                <w:sz w:val="18"/>
              </w:rPr>
              <w:t>- "PCT거더 교량공사 안전보건작업지침(문서 3)"에서는 철근 조립 작업 시 안전한 통로 설치의 중요성을 설명하고 있습니다.</w:t>
            </w:r>
          </w:p>
          <w:p>
            <w:pPr>
              <w:spacing w:line="312" w:lineRule="auto" w:after="80"/>
            </w:pPr>
            <w:r>
              <w:rPr>
                <w:sz w:val="18"/>
              </w:rPr>
              <w:t>- "교량 슬래브거푸집 해체용 작업대차 안전작업 지침(문서 5)"에서는 작업 전후의 정리정돈을 강조하고 있습니다.</w:t>
            </w:r>
          </w:p>
          <w:p>
            <w:pPr>
              <w:spacing w:line="312" w:lineRule="auto" w:after="80"/>
            </w:pPr>
          </w:p>
          <w:p>
            <w:pPr>
              <w:spacing w:line="312" w:lineRule="auto" w:after="80"/>
            </w:pPr>
            <w:r>
              <w:rPr>
                <w:sz w:val="18"/>
              </w:rPr>
              <w:t>이와 같은 조치와 계획을 통해 유사 사고의 재발을 방지하고, 안전한 작업 환경을 조성할 수 있도록 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r>
              <w:t>비고</w:t>
            </w:r>
          </w:p>
        </w:tc>
        <w:tc>
          <w:tcPr>
            <w:tcW w:type="dxa" w:w="7053"/>
            <w:gridSpan w:val="3"/>
          </w:tcPr>
          <w:p>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bl>
    <w:p>
      <w:r>
        <w:br w:type="page"/>
      </w:r>
    </w:p>
    <w:p>
      <w:pPr>
        <w:pStyle w:val="Heading1"/>
      </w:pPr>
      <w:r>
        <w:rPr>
          <w:rFonts w:ascii="맑은 고딕" w:hAnsi="맑은 고딕"/>
          <w:b/>
          <w:sz w:val="28"/>
        </w:rPr>
        <w:t>관련 근거 자료</w:t>
      </w:r>
    </w:p>
    <w:p>
      <w:r>
        <w:rPr>
          <w:rFonts w:ascii="맑은 고딕" w:hAnsi="맑은 고딕"/>
          <w:i/>
          <w:sz w:val="18"/>
        </w:rPr>
        <w:t>본 보고서는 다음 안전 지침 및 규정을 근거로 작성되었습니다.</w:t>
      </w:r>
    </w:p>
    <w:p/>
    <w:p>
      <w:r>
        <w:rPr>
          <w:rFonts w:ascii="맑은 고딕" w:hAnsi="맑은 고딕"/>
          <w:b/>
          <w:color w:val="00468C"/>
          <w:sz w:val="22"/>
        </w:rPr>
        <w:t>[문서 1] 교량공사(라멘교) 안전보건작업지침.md</w:t>
      </w:r>
    </w:p>
    <w:p>
      <w:r>
        <w:rPr>
          <w:rFonts w:ascii="맑은 고딕" w:hAnsi="맑은 고딕"/>
          <w:b/>
          <w:sz w:val="18"/>
        </w:rPr>
        <w:t xml:space="preserve">📍 위치: </w:t>
      </w:r>
      <w:r>
        <w:rPr>
          <w:rFonts w:ascii="맑은 고딕" w:hAnsi="맑은 고딕"/>
          <w:sz w:val="18"/>
        </w:rPr>
        <w:t>8 . 거푸집설치 &gt; 8.2 슬래브</w:t>
      </w:r>
    </w:p>
    <w:p>
      <w:r>
        <w:rPr>
          <w:rFonts w:ascii="맑은 고딕" w:hAnsi="맑은 고딕"/>
          <w:b/>
          <w:sz w:val="18"/>
        </w:rPr>
        <w:t xml:space="preserve">💡 관련성: </w:t>
      </w:r>
      <w:r>
        <w:rPr>
          <w:rFonts w:ascii="맑은 고딕" w:hAnsi="맑은 고딕"/>
          <w:sz w:val="18"/>
        </w:rPr>
        <w:t>이 문서는 철근 운반 시 안전 수칙을 규정함</w:t>
      </w:r>
    </w:p>
    <w:p>
      <w:r>
        <w:rPr>
          <w:rFonts w:ascii="맑은 고딕" w:hAnsi="맑은 고딕"/>
          <w:b/>
          <w:sz w:val="18"/>
        </w:rPr>
        <w:t>🎯 핵심 내용:</w:t>
      </w:r>
    </w:p>
    <w:p>
      <w:pPr>
        <w:pStyle w:val="ListBullet"/>
        <w:ind w:left="567"/>
      </w:pPr>
      <w:r>
        <w:rPr>
          <w:rFonts w:ascii="맑은 고딕" w:hAnsi="맑은 고딕"/>
          <w:sz w:val="18"/>
        </w:rPr>
        <w:t>철근조립은조립도에따라견고하게조립하여야한다.</w:t>
      </w:r>
    </w:p>
    <w:p>
      <w:pPr>
        <w:pStyle w:val="ListBullet"/>
        <w:ind w:left="567"/>
      </w:pPr>
      <w:r>
        <w:rPr>
          <w:rFonts w:ascii="맑은 고딕" w:hAnsi="맑은 고딕"/>
          <w:sz w:val="18"/>
        </w:rPr>
        <w:t>인력으로철근을운반할때에는다음사항을준수하여야한다.</w:t>
      </w:r>
    </w:p>
    <w:p>
      <w:pPr>
        <w:pStyle w:val="ListBullet"/>
        <w:ind w:left="567"/>
      </w:pPr>
      <w:r>
        <w:rPr>
          <w:rFonts w:ascii="맑은 고딕" w:hAnsi="맑은 고딕"/>
          <w:sz w:val="18"/>
        </w:rPr>
        <w:t>2인이상이1조가되어운반하여안전을도모하여야한다.</w:t>
      </w:r>
    </w:p>
    <w:p/>
    <w:p>
      <w:r>
        <w:rPr>
          <w:rFonts w:ascii="맑은 고딕" w:hAnsi="맑은 고딕"/>
          <w:b/>
          <w:color w:val="00468C"/>
          <w:sz w:val="22"/>
        </w:rPr>
        <w:t>[문서 2] 현수교 교량공사 안전보건작업 지침.md</w:t>
      </w:r>
    </w:p>
    <w:p>
      <w:r>
        <w:rPr>
          <w:rFonts w:ascii="맑은 고딕" w:hAnsi="맑은 고딕"/>
          <w:b/>
          <w:sz w:val="18"/>
        </w:rPr>
        <w:t xml:space="preserve">📍 위치: </w:t>
      </w:r>
      <w:r>
        <w:rPr>
          <w:rFonts w:ascii="맑은 고딕" w:hAnsi="맑은 고딕"/>
          <w:sz w:val="18"/>
        </w:rPr>
        <w:t>7 . 주탑안전작업 &gt; 7.2 콘크리트주탑 &gt; 7.2.2 슬립폼설치</w:t>
      </w:r>
    </w:p>
    <w:p>
      <w:r>
        <w:rPr>
          <w:rFonts w:ascii="맑은 고딕" w:hAnsi="맑은 고딕"/>
          <w:b/>
          <w:sz w:val="18"/>
        </w:rPr>
        <w:t xml:space="preserve">💡 관련성: </w:t>
      </w:r>
      <w:r>
        <w:rPr>
          <w:rFonts w:ascii="맑은 고딕" w:hAnsi="맑은 고딕"/>
          <w:sz w:val="18"/>
        </w:rPr>
        <w:t>이 문서는 철근 작업 시 작업발판과 안전난간 설치 기준을 규정함</w:t>
      </w:r>
    </w:p>
    <w:p>
      <w:r>
        <w:rPr>
          <w:rFonts w:ascii="맑은 고딕" w:hAnsi="맑은 고딕"/>
          <w:b/>
          <w:sz w:val="18"/>
        </w:rPr>
        <w:t>🎯 핵심 내용:</w:t>
      </w:r>
    </w:p>
    <w:p>
      <w:pPr>
        <w:pStyle w:val="ListBullet"/>
        <w:ind w:left="567"/>
      </w:pPr>
      <w:r>
        <w:rPr>
          <w:rFonts w:ascii="맑은 고딕" w:hAnsi="맑은 고딕"/>
          <w:sz w:val="18"/>
        </w:rPr>
        <w:t>각작업발판은부식, 변형이없는재료를사용하여야하며, 높이차이가없도록설치하고견고하게시공되어야한다.</w:t>
      </w:r>
    </w:p>
    <w:p>
      <w:pPr>
        <w:pStyle w:val="ListBullet"/>
        <w:ind w:left="567"/>
      </w:pPr>
      <w:r>
        <w:rPr>
          <w:rFonts w:ascii="맑은 고딕" w:hAnsi="맑은 고딕"/>
          <w:sz w:val="18"/>
        </w:rPr>
        <w:t>각작업대간이동할수있는견고한계단및이동통로를확보하여야한다.</w:t>
      </w:r>
    </w:p>
    <w:p>
      <w:pPr>
        <w:pStyle w:val="ListBullet"/>
        <w:ind w:left="567"/>
      </w:pPr>
      <w:r>
        <w:rPr>
          <w:rFonts w:ascii="맑은 고딕" w:hAnsi="맑은 고딕"/>
          <w:sz w:val="18"/>
        </w:rPr>
        <w:t>각작업대안전난간하부에발끝막이판(Toe board)을설치하여낙하물이생기지않도록하여야한다.</w:t>
      </w:r>
    </w:p>
    <w:p/>
    <w:p>
      <w:r>
        <w:rPr>
          <w:rFonts w:ascii="맑은 고딕" w:hAnsi="맑은 고딕"/>
          <w:b/>
          <w:color w:val="00468C"/>
          <w:sz w:val="22"/>
        </w:rPr>
        <w:t>[문서 3] PCT거더 교량공사 안전보건작업지침.md</w:t>
      </w:r>
    </w:p>
    <w:p>
      <w:r>
        <w:rPr>
          <w:rFonts w:ascii="맑은 고딕" w:hAnsi="맑은 고딕"/>
          <w:b/>
          <w:sz w:val="18"/>
        </w:rPr>
        <w:t xml:space="preserve">📍 위치: </w:t>
      </w:r>
      <w:r>
        <w:rPr>
          <w:rFonts w:ascii="맑은 고딕" w:hAnsi="맑은 고딕"/>
          <w:sz w:val="18"/>
        </w:rPr>
        <w:t>8 . 크레인공법안전작업 &gt; 8.4 PCT거더거치</w:t>
      </w:r>
    </w:p>
    <w:p>
      <w:r>
        <w:rPr>
          <w:rFonts w:ascii="맑은 고딕" w:hAnsi="맑은 고딕"/>
          <w:b/>
          <w:sz w:val="18"/>
        </w:rPr>
        <w:t xml:space="preserve">💡 관련성: </w:t>
      </w:r>
      <w:r>
        <w:rPr>
          <w:rFonts w:ascii="맑은 고딕" w:hAnsi="맑은 고딕"/>
          <w:sz w:val="18"/>
        </w:rPr>
        <w:t>이 문서는 철근 작업 시 안전한 통로 설치와 관련된 지침을 제공함</w:t>
      </w:r>
    </w:p>
    <w:p>
      <w:r>
        <w:rPr>
          <w:rFonts w:ascii="맑은 고딕" w:hAnsi="맑은 고딕"/>
          <w:b/>
          <w:sz w:val="18"/>
        </w:rPr>
        <w:t>🎯 핵심 내용:</w:t>
      </w:r>
    </w:p>
    <w:p>
      <w:pPr>
        <w:pStyle w:val="ListBullet"/>
        <w:ind w:left="567"/>
      </w:pPr>
      <w:r>
        <w:rPr>
          <w:rFonts w:ascii="맑은 고딕" w:hAnsi="맑은 고딕"/>
          <w:sz w:val="18"/>
        </w:rPr>
        <w:t>근로자들이철근조립작업중바닥철근에걸려전도할우려가있어조립된 철근상부에안전한통로를설치하여야한다.</w:t>
      </w:r>
    </w:p>
    <w:p/>
    <w:p>
      <w:r>
        <w:rPr>
          <w:rFonts w:ascii="맑은 고딕" w:hAnsi="맑은 고딕"/>
          <w:b/>
          <w:color w:val="00468C"/>
          <w:sz w:val="22"/>
        </w:rPr>
        <w:t>[문서 4] 교량공사의 이동식 비계공법(MSS) 안전작업 지침.md</w:t>
      </w:r>
    </w:p>
    <w:p>
      <w:r>
        <w:rPr>
          <w:rFonts w:ascii="맑은 고딕" w:hAnsi="맑은 고딕"/>
          <w:b/>
          <w:sz w:val="18"/>
        </w:rPr>
        <w:t xml:space="preserve">📍 위치: </w:t>
      </w:r>
      <w:r>
        <w:rPr>
          <w:rFonts w:ascii="맑은 고딕" w:hAnsi="맑은 고딕"/>
          <w:sz w:val="18"/>
        </w:rPr>
        <w:t>6 . 부대안전시설설치기준 &gt; 6.3 가설통로</w:t>
      </w:r>
    </w:p>
    <w:p>
      <w:r>
        <w:rPr>
          <w:rFonts w:ascii="맑은 고딕" w:hAnsi="맑은 고딕"/>
          <w:b/>
          <w:sz w:val="18"/>
        </w:rPr>
        <w:t xml:space="preserve">💡 관련성: </w:t>
      </w:r>
      <w:r>
        <w:rPr>
          <w:rFonts w:ascii="맑은 고딕" w:hAnsi="맑은 고딕"/>
          <w:sz w:val="18"/>
        </w:rPr>
        <w:t>이 문서는 철근 작업 시 안전한 이동 및 작업발판 설치 기준을 규정함</w:t>
      </w:r>
    </w:p>
    <w:p>
      <w:r>
        <w:rPr>
          <w:rFonts w:ascii="맑은 고딕" w:hAnsi="맑은 고딕"/>
          <w:b/>
          <w:sz w:val="18"/>
        </w:rPr>
        <w:t>🎯 핵심 내용:</w:t>
      </w:r>
    </w:p>
    <w:p>
      <w:pPr>
        <w:pStyle w:val="ListBullet"/>
        <w:ind w:left="567"/>
      </w:pPr>
      <w:r>
        <w:rPr>
          <w:rFonts w:ascii="맑은 고딕" w:hAnsi="맑은 고딕"/>
          <w:sz w:val="18"/>
        </w:rPr>
        <w:t>이동식비계의설치, 이동및해체작업시추락및낙하․비래위험이있는장소 에설치할안전방망은&lt;표3&gt;과같다.</w:t>
      </w:r>
    </w:p>
    <w:p/>
    <w:p>
      <w:r>
        <w:rPr>
          <w:rFonts w:ascii="맑은 고딕" w:hAnsi="맑은 고딕"/>
          <w:b/>
          <w:color w:val="00468C"/>
          <w:sz w:val="22"/>
        </w:rPr>
        <w:t>[문서 5] 교량 슬래브거푸집 해체용 작업대차 안전작업 지침.md</w:t>
      </w:r>
    </w:p>
    <w:p>
      <w:r>
        <w:rPr>
          <w:rFonts w:ascii="맑은 고딕" w:hAnsi="맑은 고딕"/>
          <w:b/>
          <w:sz w:val="18"/>
        </w:rPr>
        <w:t xml:space="preserve">📍 위치: </w:t>
      </w:r>
      <w:r>
        <w:rPr>
          <w:rFonts w:ascii="맑은 고딕" w:hAnsi="맑은 고딕"/>
          <w:sz w:val="18"/>
        </w:rPr>
        <w:t>5 . 작업대차의조립작업시준수사항 &gt; 5.5 작업대차별주요점검위치 &gt; 5.5.2 양단지지형작업대차의주요점검위치</w:t>
      </w:r>
    </w:p>
    <w:p>
      <w:r>
        <w:rPr>
          <w:rFonts w:ascii="맑은 고딕" w:hAnsi="맑은 고딕"/>
          <w:b/>
          <w:sz w:val="18"/>
        </w:rPr>
        <w:t xml:space="preserve">💡 관련성: </w:t>
      </w:r>
      <w:r>
        <w:rPr>
          <w:rFonts w:ascii="맑은 고딕" w:hAnsi="맑은 고딕"/>
          <w:sz w:val="18"/>
        </w:rPr>
        <w:t>이 문서는 철근 작업 시 실족방지발판 설치의 중요성을 강조함</w:t>
      </w:r>
    </w:p>
    <w:p>
      <w:r>
        <w:rPr>
          <w:rFonts w:ascii="맑은 고딕" w:hAnsi="맑은 고딕"/>
          <w:b/>
          <w:sz w:val="18"/>
        </w:rPr>
        <w:t>🎯 핵심 내용:</w:t>
      </w:r>
    </w:p>
    <w:p>
      <w:pPr>
        <w:pStyle w:val="ListBullet"/>
        <w:ind w:left="567"/>
      </w:pPr>
      <w:r>
        <w:rPr>
          <w:rFonts w:ascii="맑은 고딕" w:hAnsi="맑은 고딕"/>
          <w:sz w:val="18"/>
        </w:rPr>
        <w:t>근로자 등의 접근금지</w:t>
      </w:r>
    </w:p>
    <w:p>
      <w:pPr>
        <w:pStyle w:val="ListBullet"/>
        <w:ind w:left="567"/>
      </w:pPr>
      <w:r>
        <w:rPr>
          <w:rFonts w:ascii="맑은 고딕" w:hAnsi="맑은 고딕"/>
          <w:sz w:val="18"/>
        </w:rPr>
        <w:t>작업 전․후 정리정돈 철저</w:t>
      </w:r>
    </w:p>
    <w:p>
      <w:pPr>
        <w:pStyle w:val="ListBullet"/>
        <w:ind w:left="567"/>
      </w:pPr>
      <w:r>
        <w:rPr>
          <w:rFonts w:ascii="맑은 고딕" w:hAnsi="맑은 고딕"/>
          <w:sz w:val="18"/>
        </w:rPr>
        <w:t>작업발판의 과부하로 인한작업대 붕괴</w:t>
      </w:r>
    </w:p>
    <w:p/>
    <w:p>
      <w:r>
        <w:rPr>
          <w:rFonts w:ascii="맑은 고딕" w:hAnsi="맑은 고딕"/>
          <w:b/>
          <w:color w:val="00468C"/>
          <w:sz w:val="22"/>
        </w:rPr>
        <w:t>[문서 6] 건설기계 안전보건작업 지침.md</w:t>
      </w:r>
    </w:p>
    <w:p>
      <w:r>
        <w:rPr>
          <w:rFonts w:ascii="맑은 고딕" w:hAnsi="맑은 고딕"/>
          <w:b/>
          <w:sz w:val="18"/>
        </w:rPr>
        <w:t xml:space="preserve">📍 위치: </w:t>
      </w:r>
      <w:r>
        <w:rPr>
          <w:rFonts w:ascii="맑은 고딕" w:hAnsi="맑은 고딕"/>
          <w:sz w:val="18"/>
        </w:rPr>
        <w:t>6 . 양중기(크레인, 건설용리프트) &gt; 6.2 크레인 &gt; 6.2.9 이동식크레인설치및작업시유의사항</w:t>
      </w:r>
    </w:p>
    <w:p>
      <w:r>
        <w:rPr>
          <w:rFonts w:ascii="맑은 고딕" w:hAnsi="맑은 고딕"/>
          <w:b/>
          <w:sz w:val="18"/>
        </w:rPr>
        <w:t xml:space="preserve">💡 관련성: </w:t>
      </w:r>
      <w:r>
        <w:rPr>
          <w:rFonts w:ascii="맑은 고딕" w:hAnsi="맑은 고딕"/>
          <w:sz w:val="18"/>
        </w:rPr>
        <w:t>이 문서는 사고와 직접적인 관련이 없습니다.</w:t>
      </w:r>
    </w:p>
    <w:p/>
    <w:p>
      <w:r>
        <w:rPr>
          <w:rFonts w:ascii="맑은 고딕" w:hAnsi="맑은 고딕"/>
          <w:b/>
          <w:color w:val="00468C"/>
          <w:sz w:val="22"/>
        </w:rPr>
        <w:t>[문서 7] 항타기, 항발기 사용 작업계획서 작성지침.md</w:t>
      </w:r>
    </w:p>
    <w:p>
      <w:r>
        <w:rPr>
          <w:rFonts w:ascii="맑은 고딕" w:hAnsi="맑은 고딕"/>
          <w:b/>
          <w:sz w:val="18"/>
        </w:rPr>
        <w:t xml:space="preserve">📍 위치: </w:t>
      </w:r>
      <w:r>
        <w:rPr>
          <w:rFonts w:ascii="맑은 고딕" w:hAnsi="맑은 고딕"/>
          <w:sz w:val="18"/>
        </w:rPr>
        <w:t>5 . 작업계획서작성 &gt; 5.8 항타기, 항발기의위험방지에관한일반사항 &gt; 5 . 항타기, 항발기조립시점검․확인사항</w:t>
      </w:r>
    </w:p>
    <w:p>
      <w:r>
        <w:rPr>
          <w:rFonts w:ascii="맑은 고딕" w:hAnsi="맑은 고딕"/>
          <w:b/>
          <w:sz w:val="18"/>
        </w:rPr>
        <w:t xml:space="preserve">💡 관련성: </w:t>
      </w:r>
      <w:r>
        <w:rPr>
          <w:rFonts w:ascii="맑은 고딕" w:hAnsi="맑은 고딕"/>
          <w:sz w:val="18"/>
        </w:rPr>
        <w:t>이 문서는 철근 작업 시 안전장치 및 점검 사항을 규정함</w:t>
      </w:r>
    </w:p>
    <w:p/>
    <w:p>
      <w:r>
        <w:rPr>
          <w:rFonts w:ascii="맑은 고딕" w:hAnsi="맑은 고딕"/>
          <w:b/>
          <w:color w:val="00468C"/>
          <w:sz w:val="22"/>
        </w:rPr>
        <w:t>[문서 8] 이동식 크레인 안전보건작업 지침.md</w:t>
      </w:r>
    </w:p>
    <w:p>
      <w:r>
        <w:rPr>
          <w:rFonts w:ascii="맑은 고딕" w:hAnsi="맑은 고딕"/>
          <w:b/>
          <w:sz w:val="18"/>
        </w:rPr>
        <w:t xml:space="preserve">📍 위치: </w:t>
      </w:r>
      <w:r>
        <w:rPr>
          <w:rFonts w:ascii="맑은 고딕" w:hAnsi="맑은 고딕"/>
          <w:sz w:val="18"/>
        </w:rPr>
        <w:t>5.1 작업계획수립및검토 &gt; 5.1.1 일반안전사항</w:t>
      </w:r>
    </w:p>
    <w:p>
      <w:r>
        <w:rPr>
          <w:rFonts w:ascii="맑은 고딕" w:hAnsi="맑은 고딕"/>
          <w:b/>
          <w:sz w:val="18"/>
        </w:rPr>
        <w:t xml:space="preserve">💡 관련성: </w:t>
      </w:r>
      <w:r>
        <w:rPr>
          <w:rFonts w:ascii="맑은 고딕" w:hAnsi="맑은 고딕"/>
          <w:sz w:val="18"/>
        </w:rPr>
        <w:t>이 문서는 이동식 크레인 작업 시 안전 점검과 작업 계획 수립의 중요성을 강조함</w:t>
      </w:r>
    </w:p>
    <w:p>
      <w:r>
        <w:rPr>
          <w:rFonts w:ascii="맑은 고딕" w:hAnsi="맑은 고딕"/>
          <w:b/>
          <w:sz w:val="18"/>
        </w:rPr>
        <w:t>🎯 핵심 내용:</w:t>
      </w:r>
    </w:p>
    <w:p>
      <w:pPr>
        <w:pStyle w:val="ListBullet"/>
        <w:ind w:left="567"/>
      </w:pPr>
      <w:r>
        <w:rPr>
          <w:rFonts w:ascii="맑은 고딕" w:hAnsi="맑은 고딕"/>
          <w:sz w:val="18"/>
        </w:rPr>
        <w:t>작업장소의지반조사를실시하여최대작용하중에대응할수있는지지력이 확보되었는지검토하고, 지지력이부족할경우지반보강조치를하여야한다.</w:t>
      </w:r>
    </w:p>
    <w:p>
      <w:pPr>
        <w:pStyle w:val="ListBullet"/>
        <w:ind w:left="567"/>
      </w:pPr>
      <w:r>
        <w:rPr>
          <w:rFonts w:ascii="맑은 고딕" w:hAnsi="맑은 고딕"/>
          <w:sz w:val="18"/>
        </w:rPr>
        <w:t>운전원또는근로자가잘보이는위치에정격하중표지를부착하여야한다.</w:t>
      </w:r>
    </w:p>
    <w:p>
      <w:pPr>
        <w:pStyle w:val="ListBullet"/>
        <w:ind w:left="567"/>
      </w:pPr>
      <w:r>
        <w:rPr>
          <w:rFonts w:ascii="맑은 고딕" w:hAnsi="맑은 고딕"/>
          <w:sz w:val="18"/>
        </w:rPr>
        <w:t>신호수를배치하여크레인작업표준신호지침및</w:t>
      </w:r>
    </w:p>
    <w:p/>
    <w:p>
      <w:r>
        <w:rPr>
          <w:rFonts w:ascii="맑은 고딕" w:hAnsi="맑은 고딕"/>
          <w:b/>
          <w:color w:val="00468C"/>
          <w:sz w:val="22"/>
        </w:rPr>
        <w:t>[문서 9] 건설현장의 중량물 취급 작업계획서(이동식크레인) 작성지침.md</w:t>
      </w:r>
    </w:p>
    <w:p>
      <w:r>
        <w:rPr>
          <w:rFonts w:ascii="맑은 고딕" w:hAnsi="맑은 고딕"/>
          <w:b/>
          <w:sz w:val="18"/>
        </w:rPr>
        <w:t xml:space="preserve">📍 위치: </w:t>
      </w:r>
      <w:r>
        <w:rPr>
          <w:rFonts w:ascii="맑은 고딕" w:hAnsi="맑은 고딕"/>
          <w:sz w:val="18"/>
        </w:rPr>
        <w:t>5 . 작업계획서작성내용 &gt; 5.9 이동식크레인작업안전점검표</w:t>
      </w:r>
    </w:p>
    <w:p>
      <w:r>
        <w:rPr>
          <w:rFonts w:ascii="맑은 고딕" w:hAnsi="맑은 고딕"/>
          <w:b/>
          <w:sz w:val="18"/>
        </w:rPr>
        <w:t xml:space="preserve">💡 관련성: </w:t>
      </w:r>
      <w:r>
        <w:rPr>
          <w:rFonts w:ascii="맑은 고딕" w:hAnsi="맑은 고딕"/>
          <w:sz w:val="18"/>
        </w:rPr>
        <w:t>이 문서는 철근 작업 시 작업발판 설치 기준을 규정함</w:t>
      </w:r>
    </w:p>
    <w:p>
      <w:r>
        <w:rPr>
          <w:rFonts w:ascii="맑은 고딕" w:hAnsi="맑은 고딕"/>
          <w:b/>
          <w:sz w:val="18"/>
        </w:rPr>
        <w:t>🎯 핵심 내용:</w:t>
      </w:r>
    </w:p>
    <w:p>
      <w:pPr>
        <w:pStyle w:val="ListBullet"/>
        <w:ind w:left="567"/>
      </w:pPr>
      <w:r>
        <w:rPr>
          <w:rFonts w:ascii="맑은 고딕" w:hAnsi="맑은 고딕"/>
          <w:sz w:val="18"/>
        </w:rPr>
        <w:t>작업발판은 견고한 구조로 설치되어야 한다.</w:t>
      </w:r>
    </w:p>
    <w:p>
      <w:pPr>
        <w:pStyle w:val="ListBullet"/>
        <w:ind w:left="567"/>
      </w:pPr>
      <w:r>
        <w:rPr>
          <w:rFonts w:ascii="맑은 고딕" w:hAnsi="맑은 고딕"/>
          <w:sz w:val="18"/>
        </w:rPr>
        <w:t>높이 2m 이상 작업 시 안전난간을 설치할 것.</w:t>
      </w:r>
    </w:p>
    <w:p>
      <w:pPr>
        <w:pStyle w:val="ListBullet"/>
        <w:ind w:left="567"/>
      </w:pPr>
      <w:r>
        <w:rPr>
          <w:rFonts w:ascii="맑은 고딕" w:hAnsi="맑은 고딕"/>
          <w:sz w:val="18"/>
        </w:rPr>
        <w:t>작업발판 폭은 최소 40cm 이상 확보할 것.</w:t>
      </w:r>
    </w:p>
    <w:p/>
    <w:p>
      <w:r>
        <w:rPr>
          <w:rFonts w:ascii="맑은 고딕" w:hAnsi="맑은 고딕"/>
          <w:b/>
          <w:color w:val="00468C"/>
          <w:sz w:val="22"/>
        </w:rPr>
        <w:t>[문서 10] 항타기, 항발기 사용 작업계획서 작성지침.md</w:t>
      </w:r>
    </w:p>
    <w:p>
      <w:r>
        <w:rPr>
          <w:rFonts w:ascii="맑은 고딕" w:hAnsi="맑은 고딕"/>
          <w:b/>
          <w:sz w:val="18"/>
        </w:rPr>
        <w:t xml:space="preserve">📍 위치: </w:t>
      </w:r>
      <w:r>
        <w:rPr>
          <w:rFonts w:ascii="맑은 고딕" w:hAnsi="맑은 고딕"/>
          <w:sz w:val="18"/>
        </w:rPr>
        <w:t>5 . 작업계획서작성 &gt; 5.8 항타기, 항발기의위험방지에관한일반사항 &gt; 5 . 항타기, 항발기조립시점검․확인사항</w:t>
      </w:r>
    </w:p>
    <w:p>
      <w:r>
        <w:rPr>
          <w:rFonts w:ascii="맑은 고딕" w:hAnsi="맑은 고딕"/>
          <w:b/>
          <w:sz w:val="18"/>
        </w:rPr>
        <w:t xml:space="preserve">💡 관련성: </w:t>
      </w:r>
      <w:r>
        <w:rPr>
          <w:rFonts w:ascii="맑은 고딕" w:hAnsi="맑은 고딕"/>
          <w:sz w:val="18"/>
        </w:rPr>
        <w:t>이 문서는 운반기계 사용 시 안전 조치에 대한 주의사항을 규정함</w:t>
      </w:r>
    </w:p>
    <w:p>
      <w:r>
        <w:rPr>
          <w:rFonts w:ascii="맑은 고딕" w:hAnsi="맑은 고딕"/>
          <w:b/>
          <w:sz w:val="18"/>
        </w:rPr>
        <w:t>🎯 핵심 내용:</w:t>
      </w:r>
    </w:p>
    <w:p>
      <w:pPr>
        <w:pStyle w:val="ListBullet"/>
        <w:ind w:left="567"/>
      </w:pPr>
      <w:r>
        <w:rPr>
          <w:rFonts w:ascii="맑은 고딕" w:hAnsi="맑은 고딕"/>
          <w:sz w:val="18"/>
        </w:rPr>
        <w:t>운반기계의 최대적재하중은 적재할 기계의 중량보다 커야 한다.</w:t>
      </w:r>
    </w:p>
    <w:p>
      <w:pPr>
        <w:pStyle w:val="ListBullet"/>
        <w:ind w:left="567"/>
      </w:pPr>
      <w:r>
        <w:rPr>
          <w:rFonts w:ascii="맑은 고딕" w:hAnsi="맑은 고딕"/>
          <w:sz w:val="18"/>
        </w:rPr>
        <w:t>운반기계의 브레이크는 확실하게 작동시켜야 하며, 운반기계의 바퀴에 고임목 등을 확실하게 받친다.</w:t>
      </w:r>
    </w:p>
    <w:p>
      <w:pPr>
        <w:pStyle w:val="ListBullet"/>
        <w:ind w:left="567"/>
      </w:pPr>
      <w:r>
        <w:rPr>
          <w:rFonts w:ascii="맑은 고딕" w:hAnsi="맑은 고딕"/>
          <w:sz w:val="18"/>
        </w:rPr>
        <w:t>운반기계위에 적재물이 소정의 위치에 정확히 적재되었는지 여부와 운반기계가 기울지 않았는지 점검한다.</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