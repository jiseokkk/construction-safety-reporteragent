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25일 18시 46분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25일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조립작업</w:t>
            </w:r>
          </w:p>
        </w:tc>
      </w:tr>
      <w:tr>
        <w:tc>
          <w:tcPr>
            <w:tcW w:type="dxa" w:w="2351"/>
            <w:shd w:fill="E7E6E6"/>
          </w:tcPr>
          <w:p>
            <w:pPr>
              <w:jc w:val="center"/>
            </w:pPr>
            <w:r>
              <w:rPr>
                <w:b/>
                <w:sz w:val="18"/>
              </w:rPr>
              <w:t>사고 종류</w:t>
            </w:r>
          </w:p>
        </w:tc>
        <w:tc>
          <w:tcPr>
            <w:tcW w:type="dxa" w:w="7053"/>
            <w:gridSpan w:val="3"/>
          </w:tcPr>
          <w:p>
            <w:r>
              <w:t>찔림</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공사의 조립작업 중 발생하였다. 작업자는 배근된 철근에 발이 걸려 넘어지면서 철근의 일부분에 얼굴이 찔리는 사고를 당했다. RAG 문서에 따르면, 철근 조립 시 철근의 도괴 방지를 위해 강관파이프, 와이어로프, 각재 등으로 일정 간격마다 버팀재를 설치해야 한다고 명시되어 있다. 그러나 해당 작업장에서 이러한 안전 조치가 제대로 이루어지지 않아 철근이 불안정하게 배치되어 있었던 것으로 보인다. 이로 인해 작업자가 철근에 걸려 넘어지는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 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배근된 철근에 발이 걸려 넘어지면서 철근 일부분에 얼굴이 찔리는 사고로, 즉각적인 조치가 필요합니다. 우선, 작업 현장 내 철근의 배치를 재검토하고, 철근이 도괴되지 않도록 강관 파이프, 와이어로프, 각재 등을 사용하여 일정 간격마다 버팀재를 설치해야 합니다. 이는 "콘크리트공사의 안전보건작업 지침(문서 2)"에 명시된 바와 같이 철근 조립 시 철근의 도괴 방지를 위한 조치입니다. 또한, 작업자들이 철근에 걸려 넘어지는 것을 방지하기 위해 작업 통로를 명확히 하고, 철근이 절곡되는 작업 범위 내에 근로자의 접근을 방지해야 합니다. 이는 "콘크리트공사의 안전보건작업 지침(문서 4)"에 근거한 조치입니다.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철근 조립 작업 시 조립도를 철저히 검토하고 견고하게 조립하는 것을 강화해야 합니다. "콘크리트공사의 안전보건작업 지침(문서 2)"에 따르면, 철근 조립은 조립도에 따라 견고하게 조립해야 하며, 철근 이음 위치를 충분히 검토해야 합니다. 또한, 철근이 절곡되는 작업 범위 내에 근로자의 접근을 방지하는 조치를 강화하여, 작업자들이 철근에 의해 찔리는 사고를 예방해야 합니다. 이는 "콘크리트공사의 안전보건작업 지침(문서 4)"에 명시된 내용입니다.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철근 조립 작업 시 2인 1조로 작업을 수행하도록 하여 작업의 안전성을 높여야 합니다. 이는 "콘크리트공사의 안전보건작업 지침(문서 2)"에 따라 벽체 철근 조립 작업 시 도괴 방지를 위해 2인 1조로 실시해야 한다는 지침을 따르는 것입니다. 또한, 작업자들에게 철근 절곡기의 작동 원리와 올바른 작업 방법에 대한 교육을 주기적으로 실시하여, 작업자의 안전 의식을 높이고 작업 중 발생할 수 있는 위험을 최소화해야 합니다. 이는 "콘크리트공사의 안전보건작업 지침(문서 4)"에 근거한 예방 조치입니다.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철골공사 안전보건작업 지침(섹션: 7.4 재해방지설비): 고소작업에 따른 추락 방지 및 안전대 사용 규정</w:t>
            </w:r>
          </w:p>
          <w:p>
            <w:pPr>
              <w:spacing w:line="312" w:lineRule="auto" w:after="80"/>
            </w:pPr>
            <w:r>
              <w:rPr>
                <w:sz w:val="18"/>
              </w:rPr>
              <w:t>- [문서 2] 콘크리트공사의 안전보건작업 지침(섹션: 5.3 조립): 철근 조립의 견고함 및 도괴 방지를 위한 버팀재 설치 규정</w:t>
            </w:r>
          </w:p>
          <w:p>
            <w:pPr>
              <w:spacing w:line="312" w:lineRule="auto" w:after="80"/>
            </w:pPr>
            <w:r>
              <w:rPr>
                <w:sz w:val="18"/>
              </w:rPr>
              <w:t>- [문서 3] 철골공사 안전보건작업 지침(섹션: 6.2.2 기둥의 고정): 작업 중 손, 발 끼임 방지 주의</w:t>
            </w:r>
          </w:p>
          <w:p>
            <w:pPr>
              <w:spacing w:line="312" w:lineRule="auto" w:after="80"/>
            </w:pPr>
            <w:r>
              <w:rPr>
                <w:sz w:val="18"/>
              </w:rPr>
              <w:t>- [문서 4] 콘크리트공사의 안전보건작업 지침(섹션: 5.2 가공): 철근 절곡 작업 범위 내 근로자 접근 방지 및 화재 예방 조치</w:t>
            </w:r>
          </w:p>
          <w:p>
            <w:pPr>
              <w:spacing w:line="312" w:lineRule="auto" w:after="80"/>
            </w:pPr>
            <w:r>
              <w:rPr>
                <w:sz w:val="18"/>
              </w:rPr>
              <w:t>- [문서 5] 철골공사 안전보건작업 지침(섹션: 4.2 철골세우기계획): 조립 순서 계획 및 낙하물 방지 조치</w:t>
            </w:r>
          </w:p>
          <w:p>
            <w:pPr>
              <w:spacing w:line="312" w:lineRule="auto" w:after="80"/>
            </w:pPr>
          </w:p>
          <w:p>
            <w:pPr>
              <w:spacing w:line="312" w:lineRule="auto" w:after="80"/>
            </w:pPr>
            <w:r>
              <w:rPr>
                <w:sz w:val="18"/>
              </w:rPr>
              <w:t>위의 조치 사항들은 각 문서에 명시된 지침을 기반으로 하여 사고의 즉각적인 대응과 장기적인 예방 대책을 마련하기 위한 것입니다. 이를 통해 작업 현장의 안전성을 높이고, 유사 사고의 재발을 방지할 수 있을 것으로 기대됩니다.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철근 작업 시 추락 방지를 위한 안전 설비 기준을 규정함</w:t>
            </w:r>
          </w:p>
          <w:p>
            <w:pPr>
              <w:spacing w:after="40"/>
            </w:pPr>
            <w:r>
              <w:rPr>
                <w:b/>
                <w:sz w:val="16"/>
              </w:rPr>
              <w:t xml:space="preserve"> 핵심 내용:</w:t>
            </w:r>
          </w:p>
          <w:p>
            <w:pPr>
              <w:spacing w:after="20"/>
              <w:ind w:left="283"/>
            </w:pPr>
            <w:r>
              <w:rPr>
                <w:sz w:val="16"/>
              </w:rPr>
              <w:t>• 고소작업에따른추락방지를위하여내․외부개구부에는추락방지용방망을설치하고, 작업자는안전대를사용하여야하며, 안전대사용을위하여미리철골에안전대 부착설비를설치해두어야한다</w:t>
            </w:r>
          </w:p>
          <w:p>
            <w:pPr>
              <w:spacing w:after="20"/>
              <w:ind w:left="283"/>
            </w:pPr>
            <w:r>
              <w:rPr>
                <w:sz w:val="16"/>
              </w:rPr>
              <w:t>• 추락방지안전한 작업이 가능한 작업발판높이 2 m 이상의 장소로서 추락의 우려가 있는 작업비계, 달비계, 수평 통로,안전난간, 고소작업대추락자를 보호할 수 있는 것</w:t>
            </w:r>
          </w:p>
          <w:p>
            <w:pPr>
              <w:spacing w:after="20"/>
              <w:ind w:left="283"/>
            </w:pPr>
            <w:r>
              <w:rPr>
                <w:sz w:val="16"/>
              </w:rPr>
              <w:t>• 작업자의신체를유지시키는것안전한 작업발판이나 안전난간설치를 할 수 없는 곳안전대부착설비,안전대, 구명줄</w:t>
            </w:r>
          </w:p>
          <w:p>
            <w:r>
              <w:rPr>
                <w:color w:val="B4B4B4"/>
                <w:sz w:val="16"/>
              </w:rPr>
              <w:t>────────────────────────────────────────────────────────────</w:t>
            </w:r>
          </w:p>
          <w:p>
            <w:pPr>
              <w:spacing w:after="40"/>
            </w:pPr>
            <w:r>
              <w:rPr>
                <w:b/>
                <w:color w:val="00468C"/>
                <w:sz w:val="18"/>
              </w:rPr>
              <w:t>[문서 2] 콘크리트공사의 안전보건작업 지침.md</w:t>
            </w:r>
          </w:p>
          <w:p>
            <w:pPr>
              <w:spacing w:after="40"/>
            </w:pPr>
            <w:r>
              <w:rPr>
                <w:b/>
                <w:sz w:val="16"/>
              </w:rPr>
              <w:t xml:space="preserve"> 위치: </w:t>
            </w:r>
            <w:r>
              <w:rPr>
                <w:sz w:val="16"/>
              </w:rPr>
              <w:t>5 . 철근공사 &gt; 5.3 조립</w:t>
            </w:r>
          </w:p>
          <w:p>
            <w:pPr>
              <w:spacing w:after="40"/>
            </w:pPr>
            <w:r>
              <w:rPr>
                <w:b/>
                <w:sz w:val="16"/>
              </w:rPr>
              <w:t xml:space="preserve"> 관련성: </w:t>
            </w:r>
            <w:r>
              <w:rPr>
                <w:sz w:val="16"/>
              </w:rPr>
              <w:t>이 문서는 철근조립 작업 시 안전 조치와 관련된 지침을 제공함</w:t>
            </w:r>
          </w:p>
          <w:p>
            <w:pPr>
              <w:spacing w:after="40"/>
            </w:pPr>
            <w:r>
              <w:rPr>
                <w:b/>
                <w:sz w:val="16"/>
              </w:rPr>
              <w:t xml:space="preserve"> 핵심 내용:</w:t>
            </w:r>
          </w:p>
          <w:p>
            <w:pPr>
              <w:spacing w:after="20"/>
              <w:ind w:left="283"/>
            </w:pPr>
            <w:r>
              <w:rPr>
                <w:sz w:val="16"/>
              </w:rPr>
              <w:t>• 철근조립은조립도에따라견고하게조립하여야한다.</w:t>
            </w:r>
          </w:p>
          <w:p>
            <w:pPr>
              <w:spacing w:after="20"/>
              <w:ind w:left="283"/>
            </w:pPr>
            <w:r>
              <w:rPr>
                <w:sz w:val="16"/>
              </w:rPr>
              <w:t>• 철근조립시철근이음위치에대하여충분히검토하고철근의도괴방지를위하여강 관파이프, 와이어로프, 각재등으로일정간격마다버팀재를설치하여야한다.</w:t>
            </w:r>
          </w:p>
          <w:p>
            <w:pPr>
              <w:spacing w:after="20"/>
              <w:ind w:left="283"/>
            </w:pPr>
            <w:r>
              <w:rPr>
                <w:sz w:val="16"/>
              </w:rPr>
              <w:t>• 벽체철근조립작업은도괴방지를위해2인1조로실시하여야한다.</w:t>
            </w:r>
          </w:p>
          <w:p>
            <w:r>
              <w:rPr>
                <w:color w:val="B4B4B4"/>
                <w:sz w:val="16"/>
              </w:rPr>
              <w:t>────────────────────────────────────────────────────────────</w:t>
            </w:r>
          </w:p>
          <w:p>
            <w:pPr>
              <w:spacing w:after="40"/>
            </w:pPr>
            <w:r>
              <w:rPr>
                <w:b/>
                <w:color w:val="00468C"/>
                <w:sz w:val="18"/>
              </w:rPr>
              <w:t>[문서 3] 철골공사 안전보건작업 지침.md</w:t>
            </w:r>
          </w:p>
          <w:p>
            <w:pPr>
              <w:spacing w:after="40"/>
            </w:pPr>
            <w:r>
              <w:rPr>
                <w:b/>
                <w:sz w:val="16"/>
              </w:rPr>
              <w:t xml:space="preserve"> 위치: </w:t>
            </w:r>
            <w:r>
              <w:rPr>
                <w:sz w:val="16"/>
              </w:rPr>
              <w:t>6 . 철골세우기작업 &gt; 6.2 기둥세우기 &gt; 6.2.2 기둥의고정</w:t>
            </w:r>
          </w:p>
          <w:p>
            <w:pPr>
              <w:spacing w:after="40"/>
            </w:pPr>
            <w:r>
              <w:rPr>
                <w:b/>
                <w:sz w:val="16"/>
              </w:rPr>
              <w:t xml:space="preserve"> 관련성: </w:t>
            </w:r>
            <w:r>
              <w:rPr>
                <w:sz w:val="16"/>
              </w:rPr>
              <w:t>이 문서는 철근 작업 시 안전 조치와 관련된 절차를 설명함</w:t>
            </w:r>
          </w:p>
          <w:p>
            <w:pPr>
              <w:spacing w:after="40"/>
            </w:pPr>
            <w:r>
              <w:rPr>
                <w:b/>
                <w:sz w:val="16"/>
              </w:rPr>
              <w:t xml:space="preserve"> 핵심 내용:</w:t>
            </w:r>
          </w:p>
          <w:p>
            <w:pPr>
              <w:spacing w:after="20"/>
              <w:ind w:left="283"/>
            </w:pPr>
            <w:r>
              <w:rPr>
                <w:sz w:val="16"/>
              </w:rPr>
              <w:t>• 이때 손, 발이 끼지 않도록 주의 한다.</w:t>
            </w:r>
          </w:p>
          <w:p>
            <w:pPr>
              <w:spacing w:after="20"/>
              <w:ind w:left="283"/>
            </w:pPr>
            <w:r>
              <w:rPr>
                <w:sz w:val="16"/>
              </w:rPr>
              <w:t>• 기둥을 임시로 체결한 후, 와이어로프(버팀줄)로 즉시 4방향 이상 고정하여야 한다.</w:t>
            </w:r>
          </w:p>
          <w:p>
            <w:pPr>
              <w:spacing w:after="20"/>
              <w:ind w:left="283"/>
            </w:pPr>
            <w:r>
              <w:rPr>
                <w:sz w:val="16"/>
              </w:rPr>
              <w:t>• 인양 와이어로프를 풀어 제거할 때에는 안전대를 사용하여야 하며, 샤클핀이 빠져 떨어지지 않도록 주의하여야 한다.</w:t>
            </w:r>
          </w:p>
          <w:p>
            <w:r>
              <w:rPr>
                <w:color w:val="B4B4B4"/>
                <w:sz w:val="16"/>
              </w:rPr>
              <w:t>────────────────────────────────────────────────────────────</w:t>
            </w:r>
          </w:p>
          <w:p>
            <w:pPr>
              <w:spacing w:after="40"/>
            </w:pPr>
            <w:r>
              <w:rPr>
                <w:b/>
                <w:color w:val="00468C"/>
                <w:sz w:val="18"/>
              </w:rPr>
              <w:t>[문서 4] 콘크리트공사의 안전보건작업 지침.md</w:t>
            </w:r>
          </w:p>
          <w:p>
            <w:pPr>
              <w:spacing w:after="40"/>
            </w:pPr>
            <w:r>
              <w:rPr>
                <w:b/>
                <w:sz w:val="16"/>
              </w:rPr>
              <w:t xml:space="preserve"> 위치: </w:t>
            </w:r>
            <w:r>
              <w:rPr>
                <w:sz w:val="16"/>
              </w:rPr>
              <w:t>5 . 철근공사 &gt; 5.2 가공</w:t>
            </w:r>
          </w:p>
          <w:p>
            <w:pPr>
              <w:spacing w:after="40"/>
            </w:pPr>
            <w:r>
              <w:rPr>
                <w:b/>
                <w:sz w:val="16"/>
              </w:rPr>
              <w:t xml:space="preserve"> 관련성: </w:t>
            </w:r>
            <w:r>
              <w:rPr>
                <w:sz w:val="16"/>
              </w:rPr>
              <w:t>이 문서는 철근 작업 시 안전 조치와 화재 예방에 관한 지침을 제공한다.</w:t>
            </w:r>
          </w:p>
          <w:p>
            <w:pPr>
              <w:spacing w:after="40"/>
            </w:pPr>
            <w:r>
              <w:rPr>
                <w:b/>
                <w:sz w:val="16"/>
              </w:rPr>
              <w:t xml:space="preserve"> 핵심 내용:</w:t>
            </w:r>
          </w:p>
          <w:p>
            <w:pPr>
              <w:spacing w:after="20"/>
              <w:ind w:left="283"/>
            </w:pPr>
            <w:r>
              <w:rPr>
                <w:sz w:val="16"/>
              </w:rPr>
              <w:t>• 철근이 절곡되는 작업범위 내에 근로자의 접근을 방지하여야 한다.</w:t>
            </w:r>
          </w:p>
          <w:p>
            <w:pPr>
              <w:spacing w:after="20"/>
              <w:ind w:left="283"/>
            </w:pPr>
            <w:r>
              <w:rPr>
                <w:sz w:val="16"/>
              </w:rPr>
              <w:t>• 작업장에서 철근이음작업등 화기를 사용할 때는 화재 예방을 위해 다음 사항을 준수하여야 한다.</w:t>
            </w:r>
          </w:p>
          <w:p>
            <w:pPr>
              <w:spacing w:after="20"/>
              <w:ind w:left="283"/>
            </w:pPr>
            <w:r>
              <w:rPr>
                <w:sz w:val="16"/>
              </w:rPr>
              <w:t>• 작업근로자에 대한 화재 예방 및 피난 교육 등 비상조치</w:t>
            </w:r>
          </w:p>
          <w:p>
            <w:r>
              <w:rPr>
                <w:color w:val="B4B4B4"/>
                <w:sz w:val="16"/>
              </w:rPr>
              <w:t>────────────────────────────────────────────────────────────</w:t>
            </w:r>
          </w:p>
          <w:p>
            <w:pPr>
              <w:spacing w:after="40"/>
            </w:pPr>
            <w:r>
              <w:rPr>
                <w:b/>
                <w:color w:val="00468C"/>
                <w:sz w:val="18"/>
              </w:rPr>
              <w:t>[문서 5] 철골공사 안전보건작업 지침.md</w:t>
            </w:r>
          </w:p>
          <w:p>
            <w:pPr>
              <w:spacing w:after="40"/>
            </w:pPr>
            <w:r>
              <w:rPr>
                <w:b/>
                <w:sz w:val="16"/>
              </w:rPr>
              <w:t xml:space="preserve"> 위치: </w:t>
            </w:r>
            <w:r>
              <w:rPr>
                <w:sz w:val="16"/>
              </w:rPr>
              <w:t>4 . 공사전검토 &gt; 4.2 철골세우기계획</w:t>
            </w:r>
          </w:p>
          <w:p>
            <w:pPr>
              <w:spacing w:after="40"/>
            </w:pPr>
            <w:r>
              <w:rPr>
                <w:b/>
                <w:sz w:val="16"/>
              </w:rPr>
              <w:t xml:space="preserve"> 관련성: </w:t>
            </w:r>
            <w:r>
              <w:rPr>
                <w:sz w:val="16"/>
              </w:rPr>
              <w:t>이 문서는 철근 작업 시 안전성을 확보하기 위한 조립 순서와 안전 조치를 규정함</w:t>
            </w:r>
          </w:p>
          <w:p>
            <w:pPr>
              <w:spacing w:after="40"/>
            </w:pPr>
            <w:r>
              <w:rPr>
                <w:b/>
                <w:sz w:val="16"/>
              </w:rPr>
              <w:t xml:space="preserve"> 핵심 내용:</w:t>
            </w:r>
          </w:p>
          <w:p>
            <w:pPr>
              <w:spacing w:after="20"/>
              <w:ind w:left="283"/>
            </w:pPr>
            <w:r>
              <w:rPr>
                <w:sz w:val="16"/>
              </w:rPr>
              <w:t>• 세우기기계의작업반경과진행방향을고려하여조립순서를결정하고, 조립․ 설치된부재에의하여후속작업이지장을받지않도록계획하여야한다.</w:t>
            </w:r>
          </w:p>
          <w:p>
            <w:pPr>
              <w:spacing w:after="20"/>
              <w:ind w:left="283"/>
            </w:pPr>
            <w:r>
              <w:rPr>
                <w:sz w:val="16"/>
              </w:rPr>
              <w:t>• 높은곳에있는부재나공구류가낙하․비래하지않도록조치하여야한다.</w:t>
            </w:r>
          </w:p>
          <w:p>
            <w:pPr>
              <w:spacing w:after="20"/>
              <w:ind w:left="283"/>
            </w:pPr>
            <w:r>
              <w:rPr>
                <w:sz w:val="16"/>
              </w:rPr>
              <w:t>• 지휘명령계통과기계공구류의점검및취급방법, 신호방법, 악천후에대비한처리 방법을검토하여야한다.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