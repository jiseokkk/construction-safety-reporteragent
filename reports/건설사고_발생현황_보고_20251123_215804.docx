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21시 58분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수장공사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해체작업</w:t>
            </w:r>
          </w:p>
        </w:tc>
      </w:tr>
      <w:tr>
        <w:tc>
          <w:tcPr>
            <w:tcW w:type="dxa" w:w="2351"/>
            <w:shd w:fill="E7E6E6"/>
          </w:tcPr>
          <w:p>
            <w:pPr>
              <w:jc w:val="center"/>
            </w:pPr>
            <w:r>
              <w:rPr>
                <w:b/>
                <w:sz w:val="18"/>
              </w:rPr>
              <w:t>사고 종류</w:t>
            </w:r>
          </w:p>
        </w:tc>
        <w:tc>
          <w:tcPr>
            <w:tcW w:type="dxa" w:w="7053"/>
            <w:gridSpan w:val="3"/>
          </w:tcPr>
          <w:p>
            <w:r>
              <w:t>떨어짐(2미터 이상 ~ 3미터 미만)</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작업자는 내부에서 작업발판을 이용한 해체작업 중 추락하였다. 작업발판에 안전난간이 설치되지 않았고, 작업자는 작업발판에 탑승한 채로 이동하여 불안전한 행동을 하였다. 또한, 작업발판의 바퀴에 구름방지장치가 설치되지 않아 작업 중 불시 이동이 발생하였다. 이러한 상황에서 작업자의 부주의로 인해 2미터 이상 3미터 미만 높이에서 떨어짐 사고가 발생하였다. 작업 전 안전수칙 준수 및 안전장치 설치가 미흡하여 사고로 이어졌다.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직후, 작업자의 안전을 최우선으로 고려하여 즉시 조치를 취하였습니다. 먼저, 작업발판 주위에 안전난간을 설치하여 추가적인 추락 사고를 예방하였습니다. 이는 "교량 슬래브거푸집 해체용 작업대차 안전작업 지침(문서 1)"에 명시된 바와 같이 작업발판 주위에 안전난간을 설치해야 한다는 규정을 준수한 것입니다. 또한, 작업자가 작업발판에 탑승한 채로 이동하지 않도록 작업자들에게 교육을 실시하였습니다. 이 역시 "문서 1"의 규정에 따른 조치입니다.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주요 원인으로 파악된 작업자의 부주의를 해결하기 위해, 작업 시작 전 작업대차의 주요 구조부위와 연결 부위를 철저히 점검하였습니다. 이는 "교량 슬래브거푸집 해체용 작업대차 안전작업 지침(문서 3)"에 근거하여, 작업 전 과부하 방지장치의 이상 유무를 확인하고 작업발판 상승 시 구조물에 걸림 여부를 확인하는 절차를 강화한 것입니다. 또한, 작업자들에게 안전모와 안전대를 착용하도록 하고, 작업대 이외의 곳에 안전대 부착 설비를 설치하여 작업자의 안전을 강화하였습니다. 이는 "건설공사의 고소작업대 안전보건작업지침(문서 7)"에 명시된 작업 중 안전수칙을 준수한 것입니다.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 사고의 재발을 방지하기 위해, 작업자들에게 정기적인 안전 교육을 실시하고, 작업 전후 정리정돈을 철저히 하도록 하였습니다. 이는 "교량 슬래브거푸집 해체용 작업대차 안전작업 지침(문서 3)"에 따라 작업 전후 정리정돈을 철저히 해야 한다는 규정을 준수한 것입니다. 또한, 작업대의 안전난간을 해체하지 않도록 하고, 탑승 후에는 출입문을 고정하도록 하였습니다. 이는 "건설공사의 고소작업대 안전보건작업지침(문서 7)"에 명시된 안전난간 해체 금지 규정을 준수한 것입니다. 마지막으로, 작업자들이 작업발판에서 작업 중 불시 이동하지 않도록 지속적인 모니터링과 교육을 실시할 계획입니다.</w:t>
            </w:r>
          </w:p>
          <w:p>
            <w:pPr>
              <w:spacing w:line="312" w:lineRule="auto" w:after="80"/>
            </w:pPr>
          </w:p>
          <w:p>
            <w:pPr>
              <w:spacing w:line="312" w:lineRule="auto" w:after="80"/>
            </w:pPr>
            <w:r>
              <w:rPr>
                <w:sz w:val="18"/>
              </w:rPr>
              <w:t>4. 관련 근거 요약</w:t>
            </w:r>
          </w:p>
          <w:p>
            <w:pPr>
              <w:spacing w:line="312" w:lineRule="auto" w:after="80"/>
            </w:pPr>
            <w:r>
              <w:rPr>
                <w:sz w:val="18"/>
              </w:rPr>
              <w:t>본 사고의 조치사항 및 향후 계획은 다음의 문서와 조항에 근거하여 수립되었습니다:</w:t>
            </w:r>
          </w:p>
          <w:p>
            <w:pPr>
              <w:spacing w:line="312" w:lineRule="auto" w:after="80"/>
            </w:pPr>
            <w:r>
              <w:rPr>
                <w:sz w:val="18"/>
              </w:rPr>
              <w:t>- "교량 슬래브거푸집 해체용 작업대차 안전작업 지침(문서 1)": 작업발판 주위 안전난간 설치 및 작업자 이동 금지</w:t>
            </w:r>
          </w:p>
          <w:p>
            <w:pPr>
              <w:spacing w:line="312" w:lineRule="auto" w:after="80"/>
            </w:pPr>
            <w:r>
              <w:rPr>
                <w:sz w:val="18"/>
              </w:rPr>
              <w:t>- "교량 슬래브거푸집 해체용 작업대차 안전작업 지침(문서 3)": 작업대차 주요 구조부위 점검 및 과부하 방지장치 확인</w:t>
            </w:r>
          </w:p>
          <w:p>
            <w:pPr>
              <w:spacing w:line="312" w:lineRule="auto" w:after="80"/>
            </w:pPr>
            <w:r>
              <w:rPr>
                <w:sz w:val="18"/>
              </w:rPr>
              <w:t>- "건설공사의 고소작업대 안전보건작업지침(문서 7)": 작업 중 안전모 및 안전대 착용, 안전난간 해체 금지</w:t>
            </w:r>
          </w:p>
          <w:p>
            <w:pPr>
              <w:spacing w:line="312" w:lineRule="auto" w:after="80"/>
            </w:pPr>
          </w:p>
          <w:p>
            <w:pPr>
              <w:spacing w:line="312" w:lineRule="auto" w:after="80"/>
            </w:pPr>
            <w:r>
              <w:rPr>
                <w:sz w:val="18"/>
              </w:rPr>
              <w:t>이상의 조치사항을 통해 작업 현장의 안전성을 강화하고, 유사 사고의 재발을 방지하기 위한 체계적인 관리 방안을 지속적으로 추진할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작업발판에서의 추락 사고 예방을 위한 안전 대책을 설명한다.</w:t>
            </w:r>
          </w:p>
          <w:p>
            <w:pPr>
              <w:spacing w:after="40"/>
            </w:pPr>
            <w:r>
              <w:rPr>
                <w:b/>
                <w:sz w:val="16"/>
              </w:rPr>
              <w:t xml:space="preserve"> 핵심 내용:</w:t>
            </w:r>
          </w:p>
          <w:p>
            <w:pPr>
              <w:spacing w:after="20"/>
              <w:ind w:left="283"/>
            </w:pPr>
            <w:r>
              <w:rPr>
                <w:sz w:val="16"/>
              </w:rPr>
              <w:t>• 작업발판 주위에 안전난간 설치</w:t>
            </w:r>
          </w:p>
          <w:p>
            <w:pPr>
              <w:spacing w:after="20"/>
              <w:ind w:left="283"/>
            </w:pPr>
            <w:r>
              <w:rPr>
                <w:sz w:val="16"/>
              </w:rPr>
              <w:t>• 작업자가 작업발판에 탑승한 채로 이동금지</w:t>
            </w:r>
          </w:p>
          <w:p>
            <w:pPr>
              <w:spacing w:after="20"/>
              <w:ind w:left="283"/>
            </w:pPr>
            <w:r>
              <w:rPr>
                <w:sz w:val="16"/>
              </w:rPr>
              <w:t>• 작업발판 바퀴에 구름방지장치 설치</w:t>
            </w:r>
          </w:p>
          <w:p>
            <w:r>
              <w:rPr>
                <w:color w:val="B4B4B4"/>
                <w:sz w:val="16"/>
              </w:rPr>
              <w:t>────────────────────────────────────────────────────────────</w:t>
            </w:r>
          </w:p>
          <w:p>
            <w:pPr>
              <w:spacing w:after="40"/>
            </w:pPr>
            <w:r>
              <w:rPr>
                <w:b/>
                <w:color w:val="00468C"/>
                <w:sz w:val="18"/>
              </w:rPr>
              <w:t>[문서 2]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작업발판 사용 시 안전 조치와 관련된 내용을 포함하고 있다.</w:t>
            </w:r>
          </w:p>
          <w:p>
            <w:pPr>
              <w:spacing w:after="40"/>
            </w:pPr>
            <w:r>
              <w:rPr>
                <w:b/>
                <w:sz w:val="16"/>
              </w:rPr>
              <w:t xml:space="preserve"> 핵심 내용:</w:t>
            </w:r>
          </w:p>
          <w:p>
            <w:pPr>
              <w:spacing w:after="20"/>
              <w:ind w:left="283"/>
            </w:pPr>
            <w:r>
              <w:rPr>
                <w:sz w:val="16"/>
              </w:rPr>
              <w:t>• 거푸집주변과작업발판위에는발화물질의적재및화기의사용을금하여야한다.</w:t>
            </w:r>
          </w:p>
          <w:p>
            <w:pPr>
              <w:spacing w:after="20"/>
              <w:ind w:left="283"/>
            </w:pPr>
            <w:r>
              <w:rPr>
                <w:sz w:val="16"/>
              </w:rPr>
              <w:t>• 근로자들이철근조립작업중바닥철근에걸려전도할우려가있어조립된철근상부에안전한통로를설치하여야한다.</w:t>
            </w:r>
          </w:p>
          <w:p>
            <w:pPr>
              <w:spacing w:after="20"/>
              <w:ind w:left="283"/>
            </w:pPr>
            <w:r>
              <w:rPr>
                <w:sz w:val="16"/>
              </w:rPr>
              <w:t>• 제작장해체작업시작전근로자에게작업순서및위험에대한교육을실시한후당해작업을실시하여야한다.</w:t>
            </w:r>
          </w:p>
          <w:p>
            <w:r>
              <w:rPr>
                <w:color w:val="B4B4B4"/>
                <w:sz w:val="16"/>
              </w:rPr>
              <w:t>────────────────────────────────────────────────────────────</w:t>
            </w:r>
          </w:p>
          <w:p>
            <w:pPr>
              <w:spacing w:after="40"/>
            </w:pPr>
            <w:r>
              <w:rPr>
                <w:b/>
                <w:color w:val="00468C"/>
                <w:sz w:val="18"/>
              </w:rPr>
              <w:t>[문서 3]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작업발판의 안전 점검과 과부하 방지에 관한 지침을 제공함으로써 사고 예방에 기여할 수 있다.</w:t>
            </w:r>
          </w:p>
          <w:p>
            <w:pPr>
              <w:spacing w:after="40"/>
            </w:pPr>
            <w:r>
              <w:rPr>
                <w:b/>
                <w:sz w:val="16"/>
              </w:rPr>
              <w:t xml:space="preserve"> 핵심 내용:</w:t>
            </w:r>
          </w:p>
          <w:p>
            <w:pPr>
              <w:spacing w:after="20"/>
              <w:ind w:left="283"/>
            </w:pPr>
            <w:r>
              <w:rPr>
                <w:sz w:val="16"/>
              </w:rPr>
              <w:t>• 작업시작 전 작업대차의 주요 구조부위,연결 부위 등 점검실시</w:t>
            </w:r>
          </w:p>
          <w:p>
            <w:pPr>
              <w:spacing w:after="20"/>
              <w:ind w:left="283"/>
            </w:pPr>
            <w:r>
              <w:rPr>
                <w:sz w:val="16"/>
              </w:rPr>
              <w:t>• 작업 전 과부하 방지장치의 이상유무확인 및 작업발판 상승 시 구조물에 걸림 여부 확인</w:t>
            </w:r>
          </w:p>
          <w:p>
            <w:r>
              <w:rPr>
                <w:color w:val="B4B4B4"/>
                <w:sz w:val="16"/>
              </w:rPr>
              <w:t>────────────────────────────────────────────────────────────</w:t>
            </w:r>
          </w:p>
          <w:p>
            <w:pPr>
              <w:spacing w:after="40"/>
            </w:pPr>
            <w:r>
              <w:rPr>
                <w:b/>
                <w:color w:val="00468C"/>
                <w:sz w:val="18"/>
              </w:rPr>
              <w:t>[문서 4] 현수교 주탑시공 안전보건작업지침.md</w:t>
            </w:r>
          </w:p>
          <w:p>
            <w:pPr>
              <w:spacing w:after="40"/>
            </w:pPr>
            <w:r>
              <w:rPr>
                <w:b/>
                <w:sz w:val="16"/>
              </w:rPr>
              <w:t xml:space="preserve"> 위치: </w:t>
            </w:r>
            <w:r>
              <w:rPr>
                <w:sz w:val="16"/>
              </w:rPr>
              <w:t>6 . 현수교주탑작업안전조치사항 &gt; 6.2 . 현수교주탑슬립폼작업안전</w:t>
            </w:r>
          </w:p>
          <w:p>
            <w:pPr>
              <w:spacing w:after="40"/>
            </w:pPr>
            <w:r>
              <w:rPr>
                <w:b/>
                <w:sz w:val="16"/>
              </w:rPr>
              <w:t xml:space="preserve"> 관련성: </w:t>
            </w:r>
            <w:r>
              <w:rPr>
                <w:sz w:val="16"/>
              </w:rPr>
              <w:t>이 문서는 슬립폼 조립 시 안전조치사항을 규정하여 작업자 추락 사고를 예방하는 데 관련이 있다.</w:t>
            </w:r>
          </w:p>
          <w:p>
            <w:pPr>
              <w:spacing w:after="40"/>
            </w:pPr>
            <w:r>
              <w:rPr>
                <w:b/>
                <w:sz w:val="16"/>
              </w:rPr>
              <w:t xml:space="preserve"> 핵심 내용:</w:t>
            </w:r>
          </w:p>
          <w:p>
            <w:pPr>
              <w:spacing w:after="20"/>
              <w:ind w:left="283"/>
            </w:pPr>
            <w:r>
              <w:rPr>
                <w:sz w:val="16"/>
              </w:rPr>
              <w:t>• 각작업대단부에는근로자의추락등에의한위험을방지하기위한안전난간을설치하여야하며안전난간대는지름2.7센티미터이상의금속재파이프나그이상의강도를가진재료로서가장취약한지점에서가장취약한방향으로작용하는100 kg 이상의하중에견딜수있는튼튼한구조이어야한다.</w:t>
            </w:r>
          </w:p>
          <w:p>
            <w:pPr>
              <w:spacing w:after="20"/>
              <w:ind w:left="283"/>
            </w:pPr>
            <w:r>
              <w:rPr>
                <w:sz w:val="16"/>
              </w:rPr>
              <w:t>• 각작업대사이에는계단, 사다리등안전한승강통로를설치하며, 사다리를설치할경우추락방지용등받이를설치하여야한다.</w:t>
            </w:r>
          </w:p>
          <w:p>
            <w:pPr>
              <w:spacing w:after="20"/>
              <w:ind w:left="283"/>
            </w:pPr>
            <w:r>
              <w:rPr>
                <w:sz w:val="16"/>
              </w:rPr>
              <w:t>• 슬립폼조립시에는다음과같은안전조치사항을준수하여야한다.</w:t>
            </w:r>
          </w:p>
          <w:p>
            <w:r>
              <w:rPr>
                <w:color w:val="B4B4B4"/>
                <w:sz w:val="16"/>
              </w:rPr>
              <w:t>────────────────────────────────────────────────────────────</w:t>
            </w:r>
          </w:p>
          <w:p>
            <w:pPr>
              <w:spacing w:after="40"/>
            </w:pPr>
            <w:r>
              <w:rPr>
                <w:b/>
                <w:color w:val="00468C"/>
                <w:sz w:val="18"/>
              </w:rPr>
              <w:t>[문서 5]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이동식 비계와 관련된 작업발판 설치 및 안전망 설치 기준을 규정함</w:t>
            </w:r>
          </w:p>
          <w:p>
            <w:r>
              <w:rPr>
                <w:color w:val="B4B4B4"/>
                <w:sz w:val="16"/>
              </w:rPr>
              <w:t>────────────────────────────────────────────────────────────</w:t>
            </w:r>
          </w:p>
          <w:p>
            <w:pPr>
              <w:spacing w:after="40"/>
            </w:pPr>
            <w:r>
              <w:rPr>
                <w:b/>
                <w:color w:val="00468C"/>
                <w:sz w:val="18"/>
              </w:rPr>
              <w:t>[문서 6]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작업발판의 설치 및 안전 점검 기준을 규정하여 사고 예방에 기여할 수 있다.</w:t>
            </w:r>
          </w:p>
          <w:p>
            <w:pPr>
              <w:spacing w:after="40"/>
            </w:pPr>
            <w:r>
              <w:rPr>
                <w:b/>
                <w:sz w:val="16"/>
              </w:rPr>
              <w:t xml:space="preserve"> 핵심 내용:</w:t>
            </w:r>
          </w:p>
          <w:p>
            <w:pPr>
              <w:spacing w:after="20"/>
              <w:ind w:left="283"/>
            </w:pPr>
            <w:r>
              <w:rPr>
                <w:sz w:val="16"/>
              </w:rPr>
              <w:t>• 텔레스코픽 케이지 상하부 작업발판, 난간의 견고성 및 볼트고정상태를 확인한다.</w:t>
            </w:r>
          </w:p>
          <w:p>
            <w:pPr>
              <w:spacing w:after="20"/>
              <w:ind w:left="283"/>
            </w:pPr>
            <w:r>
              <w:rPr>
                <w:sz w:val="16"/>
              </w:rPr>
              <w:t>• 텔레스코픽 케이지와 턴테이블 고정핀의 체결 누락여부를 확인한다.</w:t>
            </w:r>
          </w:p>
          <w:p>
            <w:pPr>
              <w:spacing w:after="20"/>
              <w:ind w:left="283"/>
            </w:pPr>
            <w:r>
              <w:rPr>
                <w:sz w:val="16"/>
              </w:rPr>
              <w:t>• 실린더 작동전 슈, 받침대의 손상여부와 작동상태를 확인한다.</w:t>
            </w:r>
          </w:p>
          <w:p>
            <w:r>
              <w:rPr>
                <w:color w:val="B4B4B4"/>
                <w:sz w:val="16"/>
              </w:rPr>
              <w:t>────────────────────────────────────────────────────────────</w:t>
            </w:r>
          </w:p>
          <w:p>
            <w:pPr>
              <w:spacing w:after="40"/>
            </w:pPr>
            <w:r>
              <w:rPr>
                <w:b/>
                <w:color w:val="00468C"/>
                <w:sz w:val="18"/>
              </w:rPr>
              <w:t>[문서 7] 건설공사의 고소작업대 안전보건작업지침.md</w:t>
            </w:r>
          </w:p>
          <w:p>
            <w:pPr>
              <w:spacing w:after="40"/>
            </w:pPr>
            <w:r>
              <w:rPr>
                <w:b/>
                <w:sz w:val="16"/>
              </w:rPr>
              <w:t xml:space="preserve"> 위치: </w:t>
            </w:r>
            <w:r>
              <w:rPr>
                <w:sz w:val="16"/>
              </w:rPr>
              <w:t>6 . 고소작업대안전작업준수사항 &gt; 6.3 작업중안전수칙</w:t>
            </w:r>
          </w:p>
          <w:p>
            <w:pPr>
              <w:spacing w:after="40"/>
            </w:pPr>
            <w:r>
              <w:rPr>
                <w:b/>
                <w:sz w:val="16"/>
              </w:rPr>
              <w:t xml:space="preserve"> 관련성: </w:t>
            </w:r>
            <w:r>
              <w:rPr>
                <w:sz w:val="16"/>
              </w:rPr>
              <w:t>이 문서는 작업대 사용 시 안전 수칙을 규정하여 사고 예방에 기여함</w:t>
            </w:r>
          </w:p>
          <w:p>
            <w:pPr>
              <w:spacing w:after="40"/>
            </w:pPr>
            <w:r>
              <w:rPr>
                <w:b/>
                <w:sz w:val="16"/>
              </w:rPr>
              <w:t xml:space="preserve"> 핵심 내용:</w:t>
            </w:r>
          </w:p>
          <w:p>
            <w:pPr>
              <w:spacing w:after="20"/>
              <w:ind w:left="283"/>
            </w:pPr>
            <w:r>
              <w:rPr>
                <w:sz w:val="16"/>
              </w:rPr>
              <w:t>• 작업대위에서작업중에근로자는안전모, 안전대등보호구를착용하여야 하며, 안전대부착설비는작업대이외의곳에설치하여야하다.</w:t>
            </w:r>
          </w:p>
          <w:p>
            <w:pPr>
              <w:spacing w:after="20"/>
              <w:ind w:left="283"/>
            </w:pPr>
            <w:r>
              <w:rPr>
                <w:sz w:val="16"/>
              </w:rPr>
              <w:t>• 작업중에작업대의안전난간해체를금지하고, 탑승후에출입문을고정 하여야한다.</w:t>
            </w:r>
          </w:p>
          <w:p>
            <w:pPr>
              <w:spacing w:after="20"/>
              <w:ind w:left="283"/>
            </w:pPr>
            <w:r>
              <w:rPr>
                <w:sz w:val="16"/>
              </w:rPr>
              <w:t>• 추락재해예방을위하여작업대상부안전난간위에올라서서작업하지않아야한다.</w:t>
            </w:r>
          </w:p>
          <w:p>
            <w:r>
              <w:rPr>
                <w:color w:val="B4B4B4"/>
                <w:sz w:val="16"/>
              </w:rPr>
              <w:t>────────────────────────────────────────────────────────────</w:t>
            </w:r>
          </w:p>
          <w:p>
            <w:pPr>
              <w:spacing w:after="40"/>
            </w:pPr>
            <w:r>
              <w:rPr>
                <w:b/>
                <w:color w:val="00468C"/>
                <w:sz w:val="18"/>
              </w:rPr>
              <w:t>[문서 8]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항타기 및 항발기 작업 시 안전 점검 사항을 규정하여 사고 예방에 기여할 수 있다.</w:t>
            </w:r>
          </w:p>
          <w:p>
            <w:pPr>
              <w:spacing w:after="40"/>
            </w:pPr>
            <w:r>
              <w:rPr>
                <w:b/>
                <w:sz w:val="16"/>
              </w:rPr>
              <w:t xml:space="preserve"> 핵심 내용:</w:t>
            </w:r>
          </w:p>
          <w:p>
            <w:pPr>
              <w:spacing w:after="20"/>
              <w:ind w:left="283"/>
            </w:pPr>
            <w:r>
              <w:rPr>
                <w:sz w:val="16"/>
              </w:rPr>
              <w:t>• 전조등 양호 불량 - 야간작업을위한전조등이설치여부를확인한다.</w:t>
            </w:r>
          </w:p>
          <w:p>
            <w:pPr>
              <w:spacing w:after="20"/>
              <w:ind w:left="283"/>
            </w:pPr>
            <w:r>
              <w:rPr>
                <w:sz w:val="16"/>
              </w:rPr>
              <w:t>• 경보장치 양호 불량 - 전후진, 작업중등에있어안전확보를위해주위사람들에게 알릴수있는경보장치가설치되어있어야한다.</w:t>
            </w:r>
          </w:p>
          <w:p>
            <w:pPr>
              <w:spacing w:after="20"/>
              <w:ind w:left="283"/>
            </w:pPr>
            <w:r>
              <w:rPr>
                <w:sz w:val="16"/>
              </w:rPr>
              <w:t>• 헤드가드등안전장치 양호 불량 - 낙석등낙하물위험이있는장소에서작업할때에는운전석 위에견고한헤드가드등안전장치가설치되어있어야한다.</w:t>
            </w:r>
          </w:p>
          <w:p>
            <w:r>
              <w:rPr>
                <w:color w:val="B4B4B4"/>
                <w:sz w:val="16"/>
              </w:rPr>
              <w:t>────────────────────────────────────────────────────────────</w:t>
            </w:r>
          </w:p>
          <w:p>
            <w:pPr>
              <w:spacing w:after="40"/>
            </w:pPr>
            <w:r>
              <w:rPr>
                <w:b/>
                <w:color w:val="00468C"/>
                <w:sz w:val="18"/>
              </w:rPr>
              <w:t>[문서 9] 건설기계 안전보건작업 지침.md</w:t>
            </w:r>
          </w:p>
          <w:p>
            <w:pPr>
              <w:spacing w:after="40"/>
            </w:pPr>
            <w:r>
              <w:rPr>
                <w:b/>
                <w:sz w:val="16"/>
              </w:rPr>
              <w:t xml:space="preserve"> 위치: </w:t>
            </w:r>
            <w:r>
              <w:rPr>
                <w:sz w:val="16"/>
              </w:rPr>
              <w:t>6 . 양중기(크레인, 건설용리프트) &gt; 6.2 크레인 &gt; 6.2.8 고정식크레인설치및작업시유의사항</w:t>
            </w:r>
          </w:p>
          <w:p>
            <w:pPr>
              <w:spacing w:after="40"/>
            </w:pPr>
            <w:r>
              <w:rPr>
                <w:b/>
                <w:sz w:val="16"/>
              </w:rPr>
              <w:t xml:space="preserve"> 관련성: </w:t>
            </w:r>
            <w:r>
              <w:rPr>
                <w:sz w:val="16"/>
              </w:rPr>
              <w:t>이 문서는 사고 예방을 위한 크레인 및 기계 사용 시 안전 점검 사항을 규정함</w:t>
            </w:r>
          </w:p>
          <w:p>
            <w:pPr>
              <w:spacing w:after="40"/>
            </w:pPr>
            <w:r>
              <w:rPr>
                <w:b/>
                <w:sz w:val="16"/>
              </w:rPr>
              <w:t xml:space="preserve"> 핵심 내용:</w:t>
            </w:r>
          </w:p>
          <w:p>
            <w:pPr>
              <w:spacing w:after="20"/>
              <w:ind w:left="283"/>
            </w:pPr>
            <w:r>
              <w:rPr>
                <w:sz w:val="16"/>
              </w:rPr>
              <w:t>• 와이어로프는바르게도르래에걸려있는가, 또는드럼에바르게감기고있는가를 점검한다.</w:t>
            </w:r>
          </w:p>
          <w:p>
            <w:pPr>
              <w:spacing w:after="20"/>
              <w:ind w:left="283"/>
            </w:pPr>
            <w:r>
              <w:rPr>
                <w:sz w:val="16"/>
              </w:rPr>
              <w:t>• 각부의볼트, 너트, 키등의헐거움, 탈락은없는가를점검한다.</w:t>
            </w:r>
          </w:p>
          <w:p>
            <w:pPr>
              <w:spacing w:after="20"/>
              <w:ind w:left="283"/>
            </w:pPr>
            <w:r>
              <w:rPr>
                <w:sz w:val="16"/>
              </w:rPr>
              <w:t>• 각안전장치의작동을확인한다.</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5.1 사업장일반사항및작업개요(&lt;부록표2&gt; 참조) &gt; 5 . 항타기, 항발기조립시점검․확인사항</w:t>
            </w:r>
          </w:p>
          <w:p>
            <w:pPr>
              <w:spacing w:after="40"/>
            </w:pPr>
            <w:r>
              <w:rPr>
                <w:b/>
                <w:sz w:val="16"/>
              </w:rPr>
              <w:t xml:space="preserve"> 관련성: </w:t>
            </w:r>
            <w:r>
              <w:rPr>
                <w:sz w:val="16"/>
              </w:rPr>
              <w:t>이 문서는 사고 발생 시 작업장 일반 사항과 작업 개요를 기록하여 사고 조사에 도움을 줍니다.</w:t>
            </w:r>
          </w:p>
          <w:p>
            <w:pPr>
              <w:spacing w:after="40"/>
            </w:pPr>
            <w:r>
              <w:rPr>
                <w:b/>
                <w:sz w:val="16"/>
              </w:rPr>
              <w:t xml:space="preserve"> 핵심 내용:</w:t>
            </w:r>
          </w:p>
          <w:p>
            <w:pPr>
              <w:spacing w:after="20"/>
              <w:ind w:left="283"/>
            </w:pPr>
            <w:r>
              <w:rPr>
                <w:sz w:val="16"/>
              </w:rPr>
              <w:t>• 작업지휘자, 신호방법</w:t>
            </w:r>
          </w:p>
          <w:p>
            <w:pPr>
              <w:spacing w:after="20"/>
              <w:ind w:left="283"/>
            </w:pPr>
            <w:r>
              <w:rPr>
                <w:sz w:val="16"/>
              </w:rPr>
              <w:t>• 개인보호구지급품목</w:t>
            </w:r>
          </w:p>
          <w:p>
            <w:pPr>
              <w:spacing w:after="20"/>
              <w:ind w:left="283"/>
            </w:pPr>
            <w:r>
              <w:rPr>
                <w:sz w:val="16"/>
              </w:rPr>
              <w:t>• 작업방법및순서</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